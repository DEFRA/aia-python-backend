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Security Assessment</w:t>
      </w:r>
    </w:p>
    <w:p>
      <w:r>
        <w:t>This is a test document for end-to-end integration testing.</w:t>
      </w:r>
    </w:p>
    <w:p>
      <w:r>
        <w:t>System: Test Application v1.0</w:t>
      </w:r>
    </w:p>
    <w:p>
      <w:r>
        <w:t>Owner: Test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