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Security Assessment v2</w:t>
      </w:r>
    </w:p>
    <w:p>
      <w:r>
        <w:t>Integration test - run 2</w:t>
      </w:r>
    </w:p>
    <w:p>
      <w:r>
        <w:t>Timestamp: 1779324779.432346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