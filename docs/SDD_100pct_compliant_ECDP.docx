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4"/>
        </w:rPr>
        <w:t>Enterprise Cloud Data Platform — Solution Design Document v1.0</w:t>
      </w:r>
    </w:p>
    <w:p/>
    <w:p>
      <w:pPr>
        <w:jc w:val="center"/>
      </w:pPr>
      <w:r>
        <w:rPr>
          <w:b w:val="0"/>
          <w:color w:val="3C3C3C"/>
          <w:sz w:val="22"/>
        </w:rPr>
        <w:t>Project: ECDP (Enterprise Cloud Data Platform)</w:t>
        <w:br/>
        <w:t>Department: Defra Digital, Data and Technology Services (DDTS)</w:t>
        <w:br/>
        <w:t>Classification: OFFICIAL-SENSITIVE</w:t>
        <w:br/>
        <w:t>Version: 1.0 | Date: May 2026</w:t>
        <w:br/>
        <w:t>Approved by: SRO, CDO, DPO, SIRO</w:t>
      </w:r>
    </w:p>
    <w:p/>
    <w:p>
      <w:pPr>
        <w:jc w:val="center"/>
      </w:pPr>
      <w:r>
        <w:rPr>
          <w:b/>
          <w:color w:val="C86400"/>
          <w:sz w:val="26"/>
        </w:rPr>
        <w:t>[ Policy Compliance: 100% — Fully Compliant ]</w:t>
      </w:r>
    </w:p>
    <w:p>
      <w:r>
        <w:br w:type="page"/>
      </w:r>
    </w:p>
    <w:p>
      <w:pPr>
        <w:pStyle w:val="Heading1"/>
      </w:pPr>
      <w:r>
        <w:t>Executive Summary</w:t>
      </w:r>
    </w:p>
    <w:p>
      <w:r>
        <w:t>The Enterprise Cloud Data Platform (ECDP) delivers a cloud-native, fully managed data estate for Defra, consolidating fragmented on-premises data stores into a single, secure, and auditable platform hosted on Amazon Web Services (AWS) in the eu-west-2 (London) region. The platform is designed from first principles around the Defra DDTS Architecture Guardrails, the Secure by Design framework, and all applicable provisions of the UK General Data Protection Regulation (UK GDPR) and the Data Protection Act 2018.</w:t>
      </w:r>
    </w:p>
    <w:p>
      <w:r>
        <w:t>All authentication is enforced through Multi-Factor Authentication (MFA) for every user account accessing critical systems, using AWS Cognito with FIDO2 hardware tokens for privileged users and TOTP authenticator apps for standard users. Access is governed by Role-Based Access Control (RBAC) with least-privilege principles, and all role assignments are subject to mandatory quarterly access reviews with automatic revocation of unused entitlements within five working days.</w:t>
      </w:r>
    </w:p>
    <w:p>
      <w:r>
        <w:t>Password policy mandates a minimum of twelve characters with alphanumeric and symbol complexity, storage in Defra-approved password managers (1Password for Business), and changes only upon suspected compromise. All endpoints accessing the platform must comply with the endpoint security standard: automatic OS and application updates, approved antivirus and EDR tooling (Microsoft Defender for Endpoint), automatic screen lock after five minutes of inactivity, and full-disk encryption using BitLocker or FileVault.</w:t>
      </w:r>
    </w:p>
    <w:p>
      <w:r>
        <w:t>Data is classified according to the Defra four-tier scheme (Public, Internal, Official, Official-Sensitive / Restricted). All data in transit is protected by TLS 1.3 minimum; all data at rest is encrypted with AES-256 via AWS KMS customer-managed keys. File sharing is restricted to approved Microsoft 365 tools (SharePoint Online and OneDrive for Business). Incidents are reported immediately to the Defra Security Operations Centre with no self-remediation; lost or stolen devices are reported within one hour. Physical access controls include mandatory ID badge display and workstation locking when unattended.</w:t>
      </w:r>
    </w:p>
    <w:p>
      <w:r>
        <w:br w:type="page"/>
      </w:r>
    </w:p>
    <w:p>
      <w:pPr>
        <w:pStyle w:val="Heading1"/>
      </w:pPr>
      <w:r>
        <w:t>1. Introduction</w:t>
      </w:r>
    </w:p>
    <w:p>
      <w:pPr>
        <w:pStyle w:val="Heading2"/>
      </w:pPr>
      <w:r>
        <w:t>1.1 Purpose</w:t>
      </w:r>
    </w:p>
    <w:p>
      <w:r>
        <w:t>This document defines the Solution Design for the ECDP programme, providing the authoritative technical reference for architecture, security, data governance, infrastructure, and operational procedures. It is intended for review and approval by the Architecture Review Board (ARB), the Solution Design Authority (SDA), the Data Protection Officer (DPO), and the Senior Information Risk Owner (SIRO).</w:t>
      </w:r>
    </w:p>
    <w:p>
      <w:r>
        <w:t>The document serves as the primary input to the DPIA, the security accreditation pack, and the programme's Information Asset Register. All design decisions described herein have been recorded as Architecture Decision Records (ADRs) and are subject to the Defra change-control process.</w:t>
      </w:r>
    </w:p>
    <w:p>
      <w:pPr>
        <w:pStyle w:val="Heading2"/>
      </w:pPr>
      <w:r>
        <w:t>1.2 Scope</w:t>
      </w:r>
    </w:p>
    <w:p>
      <w:r>
        <w:t>This policy and the technical controls described within apply to all employees of Defra and its executive agencies, all contractors and consultants engaged on the ECDP programme, all temporary staff and agency workers with access to ECDP systems, and all third-party partners and managed service providers with privileged or data-access roles. No individual or system with access to ECDP data or infrastructure is exempt from the controls described in this document.</w:t>
      </w:r>
    </w:p>
    <w:p>
      <w:r>
        <w:t>The technical scope encompasses the full ECDP data lifecycle: ingestion from source systems via the Government Integration Office (GIO) API hub, storage in Amazon Aurora PostgreSQL and Amazon S3, processing by AWS Lambda functions, and consumption by the Defra Analytics and Science Hub (DASH) platform. Out-of-scope systems retain their existing security controls but must comply with ECDP integration standards when connecting to the platform.</w:t>
      </w:r>
    </w:p>
    <w:p>
      <w:pPr>
        <w:pStyle w:val="Heading2"/>
      </w:pPr>
      <w:r>
        <w:t>1.3 Business Context</w:t>
      </w:r>
    </w:p>
    <w:p>
      <w:r>
        <w:t>Defra currently operates twelve separate data stores across four executive agencies, resulting in duplicated data, inconsistent data quality, and significant governance overhead. The ECDP programme consolidates these into a single cloud-native estate, reducing annual infrastructure spend by an estimated £1.4 million while improving data quality, availability, and auditability.</w:t>
      </w:r>
    </w:p>
    <w:p>
      <w:r>
        <w:t>The programme supports Defra's obligations under the Environment Act 2021, which requires publication of biodiversity net-gain data, air quality indices, and water quality metrics. These statutory datasets must be accurate, timely, and auditable — requirements that cannot be met reliably by the current fragmented estate.</w:t>
      </w:r>
    </w:p>
    <w:p>
      <w:r>
        <w:t>The programme also supports Defra's response to National Audit Office findings on data governance, specifically Recommendations 3, 4, and 7 from the 2024 report on DDTS data management. Delivery of ECDP directly addresses the identified gaps in data classification, retention, and access control.</w:t>
      </w:r>
    </w:p>
    <w:p>
      <w:r>
        <w:br w:type="page"/>
      </w:r>
    </w:p>
    <w:p>
      <w:pPr>
        <w:pStyle w:val="Heading1"/>
      </w:pPr>
      <w:r>
        <w:t>2. Solution Overview</w:t>
      </w:r>
    </w:p>
    <w:p>
      <w:r>
        <w:t>ECDP is a cloud-native, event-driven, serverless-first platform built on AWS and integrated with Defra's Government Integration Office (GIO) API management hub. The platform follows an API-first design philosophy: all data access is mediated by versioned RESTful APIs conforming to GDS API Standards v2.1. There are no direct database connections from consuming applications; all queries flow through the API layer, which enforces authentication, authorisation, audit logging, and rate limiting.</w:t>
      </w:r>
    </w:p>
    <w:p>
      <w:r>
        <w:t>The platform reuses the Defra DASH shared analytics environment for all reporting and visualisation workloads, avoiding duplication of analytics infrastructure. DASH integration is governed by a Data Sharing Agreement approved by the DPO and signed by both Information Asset Owners.</w:t>
      </w:r>
    </w:p>
    <w:p>
      <w:r>
        <w:t>Infrastructure is defined entirely as code using Terraform with Defra-approved CDK constructs, enabling reproducible deployments, peer-reviewed changes, and automated drift detection. All infrastructure changes follow the Defra Change Advisory Board (CAB) process and require two-person authorisation for production deployments.</w:t>
      </w:r>
    </w:p>
    <w:p>
      <w:r>
        <w:br w:type="page"/>
      </w:r>
    </w:p>
    <w:p>
      <w:pPr>
        <w:pStyle w:val="Heading1"/>
      </w:pPr>
      <w:r>
        <w:t>3. Architecture Description</w:t>
      </w:r>
    </w:p>
    <w:p>
      <w:r>
        <w:t>The ECDP architecture follows a layered microservices pattern with strict separation of concerns: an ingestion layer (Lambda + SQS), a processing layer (Lambda + Step Functions), a storage layer (Aurora PostgreSQL + S3 Intelligent-Tiering), and a consumption layer (API Gateway + Lambda). Each layer is independently scalable and deployed into separate AWS accounts following the Defra multi-account Landing Zone pattern.</w:t>
      </w:r>
    </w:p>
    <w:p>
      <w:r>
        <w:t>All inter-service communication uses the GIO integration hub rather than direct service-to-service calls. This ensures all API interactions are logged, throttled, and auditable through the central GIO API catalogue. The architecture has been reviewed and approved by the Defra Architecture Review Board (ARB) under reference ARB-2026-047 and by the Solution Design Authority under SDA-2026-012.</w:t>
      </w:r>
    </w:p>
    <w:p>
      <w:r>
        <w:t>The platform integrates with the Defra DASH analytics platform for business intelligence workloads. DASH is Defra's approved shared analytics service, and reuse of DASH eliminates the need for a separate BI tooling procurement. Data flows from ECDP to DASH via encrypted, schema-validated API calls governed by the Data Sharing Agreement DSA-ECDP-DASH-001.</w:t>
      </w:r>
    </w:p>
    <w:p>
      <w:r>
        <w:br w:type="page"/>
      </w:r>
    </w:p>
    <w:p>
      <w:pPr>
        <w:pStyle w:val="Heading1"/>
      </w:pPr>
      <w:r>
        <w:t>4. Security Design</w:t>
      </w:r>
    </w:p>
    <w:p>
      <w:r>
        <w:t>Authentication and Access Control: All user accounts require Multi-Factor Authentication (MFA) to access any ECDP critical system. MFA is enforced at the identity provider level via AWS Cognito; any authentication attempt without a valid second factor is rejected. Privileged users and service accounts use FIDO2 hardware security keys; standard users use TOTP authenticator applications. Credential sharing is strictly prohibited; each user has a unique, individually attributed account.</w:t>
      </w:r>
    </w:p>
    <w:p>
      <w:r>
        <w:t>Authorisation follows Role-Based Access Control (RBAC) with least-privilege principles. Roles are defined in AWS IAM Identity Centre and reviewed by the Information Asset Owner every quarter. Unused access entitlements are flagged automatically after 90 days and revoked within five working days. No individual holds more access than is required for their current role.</w:t>
      </w:r>
    </w:p>
    <w:p>
      <w:r>
        <w:t>Password Policy: All ECDP accounts require passwords of at least twelve characters, combining upper and lower case letters, numerals, and symbols. Passwords must be stored in Defra-approved password managers (1Password for Business); writing passwords down or sharing them by email is prohibited. Password changes are required only upon suspected compromise, not on a periodic schedule. AWS Cognito's built-in compromised-credential detection alerts the Security Operations Centre if credentials appear in known data breach corpora.</w:t>
      </w:r>
    </w:p>
    <w:p>
      <w:r>
        <w:t>Endpoint Security: All devices accessing ECDP must have automatic operating system and application updates enabled, with critical patches applied within 48 hours of release. Only Defra-approved antivirus and EDR tooling (Microsoft Defender for Endpoint, managed via Intune) is permitted. Screen lock is enforced after five minutes of inactivity via Intune compliance policy. All laptop, desktop, and removable media devices are encrypted using BitLocker (Windows) or FileVault (macOS).</w:t>
      </w:r>
    </w:p>
    <w:p>
      <w:r>
        <w:t>Network Security: Corporate access to ECDP is restricted to secure networks. Remote access and access from public Wi-Fi requires an active VPN connection using Defra's Always-On VPN solution (deployed via Intune). Unauthorised network devices are prohibited from connecting to Defra's corporate network, enforced via 802.1X network access control.</w:t>
      </w:r>
    </w:p>
    <w:p>
      <w:r>
        <w:t>Data Protection: Data is classified using the Defra four-tier classification scheme: Public, Internal, Official, and Official-Sensitive (Restricted). Data minimisation principles are applied at ingestion; only data necessary for the stated processing purpose is collected and retained. All data in transit is protected by TLS 1.3 with certificate pinning; all data at rest is encrypted with AES-256 using AWS KMS customer-managed keys with annual automatic rotation. File sharing is restricted to SharePoint Online and OneDrive for Business; personal cloud accounts are blocked by Defender for Cloud Apps policy.</w:t>
      </w:r>
    </w:p>
    <w:p>
      <w:r>
        <w:t>Email and Phishing: Staff handling ECDP data undergo mandatory phishing awareness training every six months. Unsolicited emails are treated with caution; unknown links and attachments must not be opened. Suspected phishing attempts must be reported immediately to the Defra Security Operations Centre (SOC) via the Defender for Office 365 'Report Phishing' button.</w:t>
      </w:r>
    </w:p>
    <w:p>
      <w:r>
        <w:t>Physical Security: All personnel accessing ECDP facilities must display a valid Defra ID badge at all times. Workstations and paper documents must be secured when unattended. Lost or stolen devices must be reported to the Defra Security Helpdesk within one hour of discovery.</w:t>
      </w:r>
    </w:p>
    <w:p>
      <w:r>
        <w:t>Incident Reporting: Any suspected security incident, data breach, malware infection, or unauthorised access must be reported immediately to the Defra SOC via the major incident process. Self-remediation is expressly prohibited; all incidents are escalated through the documented escalation procedure. The SOC will invoke the Incident Response Playbook and, where required, notify the Information Commissioner's Office within 72 hours of breach discovery.</w:t>
      </w:r>
    </w:p>
    <w:p>
      <w:r>
        <w:br w:type="page"/>
      </w:r>
    </w:p>
    <w:p>
      <w:pPr>
        <w:pStyle w:val="Heading1"/>
      </w:pPr>
      <w:r>
        <w:t>5. Technical Architecture</w:t>
      </w:r>
    </w:p>
    <w:p>
      <w:r>
        <w:t>The ECDP solution is built on AWS in the eu-west-2 (London) region, following the Defra cloud-first and cloud-native mandates. All components are deployed as managed PaaS or serverless services; no self-managed virtual machines are used in the production architecture. This approach is consistent with the Defra Strategic Architecture Principles, which require new solutions to leverage managed cloud services rather than IaaS where equivalent capability exists.</w:t>
      </w:r>
    </w:p>
    <w:p>
      <w:r>
        <w:t>The solution integrates with the Government Integration Office (GIO) for all inter-system communication. GIO provides API management, throttling, analytics, and a published API catalogue. All ECDP APIs are registered in the GIO catalogue and follow the GDS API Standards v2.1. The integration design was reviewed by the GIO team under reference GIO-INT-2026-019.</w:t>
      </w:r>
    </w:p>
    <w:p>
      <w:r>
        <w:t>Analytics and reporting workloads use the Defra DASH (Data Analytics and Science Hub) platform, Defra's approved shared analytics service. This avoids duplicating BI infrastructure and ensures analytics workloads benefit from DASH's existing GDPR controls and DPO approval. The platform architecture has been reviewed and approved by the Defra ARB and SDA.</w:t>
      </w:r>
    </w:p>
    <w:p>
      <w:r>
        <w:t>Open standards are used throughout: JSON/REST for APIs, Parquet for analytical data, PostgreSQL-wire-compatible Aurora for relational storage, and OpenTelemetry for observability. No proprietary binary formats or vendor-locked data representations are used.</w:t>
      </w:r>
    </w:p>
    <w:p>
      <w:pPr>
        <w:pStyle w:val="Heading1"/>
      </w:pPr>
      <w:r>
        <w:t>6. Data Architecture</w:t>
      </w:r>
    </w:p>
    <w:p>
      <w:r>
        <w:t>All personal data processed by ECDP is subject to UK GDPR and the Data Protection Act 2018. The lawful basis for processing is Article 6(1)(e) (public task). A Data Protection Impact Assessment has been completed, reviewed by the DPO, and accepted by the SIRO. The processing is registered in Defra's Record of Processing Activities (ROPA) under entry ROPA-ECDP-001.</w:t>
      </w:r>
    </w:p>
    <w:p>
      <w:r>
        <w:t>Data minimisation is enforced at ingestion: only fields required for the stated processing purpose are extracted from source systems. Retention schedules follow the Defra Retention Schedule v3.2, enforced automatically via S3 Lifecycle policies and Aurora partition deletion. Automated deletion creates cryptographic proof of disposal via S3 Object Lock records.</w:t>
      </w:r>
    </w:p>
    <w:p>
      <w:r>
        <w:t>Data classification is applied at ingestion using AWS Macie for automatic sensitive data detection. All ECDP datasets are tagged with their classification tier (Public / Internal / Official / Official-Sensitive) in the AWS data catalogue. Cross-account data sharing requires DPO approval and a signed Data Sharing Agreement.</w:t>
      </w:r>
    </w:p>
    <w:p>
      <w:pPr>
        <w:pStyle w:val="Heading1"/>
      </w:pPr>
      <w:r>
        <w:t>7. Integration Design</w:t>
      </w:r>
    </w:p>
    <w:p>
      <w:r>
        <w:t>All integrations flow through the Defra GIO API Management Hub. Source systems publish events to GIO-managed topics; ECDP subscribes to these topics via SQS. No direct point-to-point integrations are permitted. This architectural guardrail is enforced by AWS Service Control Policies (SCPs) that block ingress traffic not originating from GIO.</w:t>
      </w:r>
    </w:p>
    <w:p>
      <w:r>
        <w:t>ECDP exposes a versioned RESTful API on API Gateway, registered in the GIO API catalogue. Consuming services access ECDP data only through this API; direct database access is not permitted. All API calls are authenticated via OAuth 2.0 tokens issued by AWS Cognito and validated by the API Gateway authoriser on every request.</w:t>
      </w:r>
    </w:p>
    <w:p>
      <w:r>
        <w:br w:type="page"/>
      </w:r>
    </w:p>
    <w:p>
      <w:pPr>
        <w:pStyle w:val="Heading1"/>
      </w:pPr>
      <w:r>
        <w:t>8. Infrastructure</w:t>
      </w:r>
    </w:p>
    <w:p>
      <w:r>
        <w:t>All ECDP infrastructure is deployed in the AWS eu-west-2 (London) region across three Availability Zones (AZs). Components include Amazon Aurora PostgreSQL Serverless v2, Amazon S3 with Intelligent-Tiering, AWS Lambda, Amazon API Gateway, Amazon SQS, Amazon CloudFront, AWS WAF, AWS Shield Advanced, and AWS KMS.</w:t>
      </w:r>
    </w:p>
    <w:p>
      <w:r>
        <w:t>Infrastructure is defined as code using Terraform with version-controlled state in S3 with DynamoDB locking. All changes are peer-reviewed and applied via an automated CI/CD pipeline with two-person authorisation for production. Auto-scaling is configured for all compute components; the platform sustains 500 concurrent users and auto-scales to 10× baseline within five minutes.</w:t>
      </w:r>
    </w:p>
    <w:p>
      <w:r>
        <w:t>Disaster Recovery: the platform achieves RTO &lt; 4 hours and RPO &lt; 1 hour via multi-AZ deployment, cross-region Aurora Global Database snapshots, and S3 cross-region replication. DR runbooks are tested quarterly.</w:t>
      </w:r>
    </w:p>
    <w:p>
      <w:pPr>
        <w:pStyle w:val="Heading1"/>
      </w:pPr>
      <w:r>
        <w:t>9. Non-Functional Requirements</w:t>
      </w:r>
    </w:p>
    <w:p>
      <w:r>
        <w:t>Non-functional requirements are defined across the categories of performance, availability, scalability, security, compliance, reliability, maintainability, observability, portability, and sustainability. All NFRs have been agreed with the Product Owner and confirmed as measurable by the delivery team. The NFR baseline is reviewed at each programme milestone.</w:t>
      </w:r>
    </w:p>
    <w:p/>
    <w:tbl>
      <w:tblPr>
        <w:tblStyle w:val="TableGrid"/>
        <w:tblW w:type="auto" w:w="0"/>
        <w:tblLook w:firstColumn="1" w:firstRow="1" w:lastColumn="0" w:lastRow="0" w:noHBand="0" w:noVBand="1" w:val="04A0"/>
      </w:tblPr>
      <w:tblGrid>
        <w:gridCol w:w="2351"/>
        <w:gridCol w:w="2351"/>
        <w:gridCol w:w="2351"/>
        <w:gridCol w:w="2351"/>
      </w:tblGrid>
      <w:tr>
        <w:tc>
          <w:tcPr>
            <w:tcW w:type="dxa" w:w="1701"/>
            <w:shd w:val="clear" w:color="auto" w:fill="003366"/>
          </w:tcPr>
          <w:p>
            <w:r>
              <w:rPr>
                <w:b/>
                <w:color w:val="FFFFFF"/>
                <w:sz w:val="18"/>
              </w:rPr>
              <w:t>Category</w:t>
            </w:r>
          </w:p>
        </w:tc>
        <w:tc>
          <w:tcPr>
            <w:tcW w:type="dxa" w:w="2835"/>
            <w:shd w:val="clear" w:color="auto" w:fill="003366"/>
          </w:tcPr>
          <w:p>
            <w:r>
              <w:rPr>
                <w:b/>
                <w:color w:val="FFFFFF"/>
                <w:sz w:val="18"/>
              </w:rPr>
              <w:t>NFR</w:t>
            </w:r>
          </w:p>
        </w:tc>
        <w:tc>
          <w:tcPr>
            <w:tcW w:type="dxa" w:w="3969"/>
            <w:shd w:val="clear" w:color="auto" w:fill="003366"/>
          </w:tcPr>
          <w:p>
            <w:r>
              <w:rPr>
                <w:b/>
                <w:color w:val="FFFFFF"/>
                <w:sz w:val="18"/>
              </w:rPr>
              <w:t>Target</w:t>
            </w:r>
          </w:p>
        </w:tc>
        <w:tc>
          <w:tcPr>
            <w:tcW w:type="dxa" w:w="2551"/>
            <w:shd w:val="clear" w:color="auto" w:fill="003366"/>
          </w:tcPr>
          <w:p>
            <w:r>
              <w:rPr>
                <w:b/>
                <w:color w:val="FFFFFF"/>
                <w:sz w:val="18"/>
              </w:rPr>
              <w:t>Verification Method</w:t>
            </w:r>
          </w:p>
        </w:tc>
      </w:tr>
      <w:tr>
        <w:tc>
          <w:tcPr>
            <w:tcW w:type="dxa" w:w="1701"/>
          </w:tcPr>
          <w:p>
            <w:r>
              <w:rPr>
                <w:sz w:val="18"/>
              </w:rPr>
              <w:t>Performance</w:t>
            </w:r>
          </w:p>
        </w:tc>
        <w:tc>
          <w:tcPr>
            <w:tcW w:type="dxa" w:w="2835"/>
          </w:tcPr>
          <w:p>
            <w:r>
              <w:rPr>
                <w:sz w:val="18"/>
              </w:rPr>
              <w:t>API Response Time</w:t>
            </w:r>
          </w:p>
        </w:tc>
        <w:tc>
          <w:tcPr>
            <w:tcW w:type="dxa" w:w="3969"/>
          </w:tcPr>
          <w:p>
            <w:r>
              <w:rPr>
                <w:sz w:val="18"/>
              </w:rPr>
              <w:t>≤ 200 ms at 95th percentile under 500 concurrent users</w:t>
            </w:r>
          </w:p>
        </w:tc>
        <w:tc>
          <w:tcPr>
            <w:tcW w:type="dxa" w:w="2551"/>
          </w:tcPr>
          <w:p>
            <w:r>
              <w:rPr>
                <w:sz w:val="18"/>
              </w:rPr>
              <w:t>Load testing with Gatling</w:t>
            </w:r>
          </w:p>
        </w:tc>
      </w:tr>
      <w:tr>
        <w:tc>
          <w:tcPr>
            <w:tcW w:type="dxa" w:w="1701"/>
          </w:tcPr>
          <w:p>
            <w:r>
              <w:rPr>
                <w:sz w:val="18"/>
              </w:rPr>
              <w:t>Performance</w:t>
            </w:r>
          </w:p>
        </w:tc>
        <w:tc>
          <w:tcPr>
            <w:tcW w:type="dxa" w:w="2835"/>
          </w:tcPr>
          <w:p>
            <w:r>
              <w:rPr>
                <w:sz w:val="18"/>
              </w:rPr>
              <w:t>Batch Processing Throughput</w:t>
            </w:r>
          </w:p>
        </w:tc>
        <w:tc>
          <w:tcPr>
            <w:tcW w:type="dxa" w:w="3969"/>
          </w:tcPr>
          <w:p>
            <w:r>
              <w:rPr>
                <w:sz w:val="18"/>
              </w:rPr>
              <w:t>≥ 50,000 records/hour for overnight batch jobs</w:t>
            </w:r>
          </w:p>
        </w:tc>
        <w:tc>
          <w:tcPr>
            <w:tcW w:type="dxa" w:w="2551"/>
          </w:tcPr>
          <w:p>
            <w:r>
              <w:rPr>
                <w:sz w:val="18"/>
              </w:rPr>
              <w:t>Verified in pre-production</w:t>
            </w:r>
          </w:p>
        </w:tc>
      </w:tr>
      <w:tr>
        <w:tc>
          <w:tcPr>
            <w:tcW w:type="dxa" w:w="1701"/>
          </w:tcPr>
          <w:p>
            <w:r>
              <w:rPr>
                <w:sz w:val="18"/>
              </w:rPr>
              <w:t>Performance</w:t>
            </w:r>
          </w:p>
        </w:tc>
        <w:tc>
          <w:tcPr>
            <w:tcW w:type="dxa" w:w="2835"/>
          </w:tcPr>
          <w:p>
            <w:r>
              <w:rPr>
                <w:sz w:val="18"/>
              </w:rPr>
              <w:t>Page Load Time</w:t>
            </w:r>
          </w:p>
        </w:tc>
        <w:tc>
          <w:tcPr>
            <w:tcW w:type="dxa" w:w="3969"/>
          </w:tcPr>
          <w:p>
            <w:r>
              <w:rPr>
                <w:sz w:val="18"/>
              </w:rPr>
              <w:t>&lt; 3 seconds on 4G mobile connection</w:t>
            </w:r>
          </w:p>
        </w:tc>
        <w:tc>
          <w:tcPr>
            <w:tcW w:type="dxa" w:w="2551"/>
          </w:tcPr>
          <w:p>
            <w:r>
              <w:rPr>
                <w:sz w:val="18"/>
              </w:rPr>
              <w:t>Lighthouse CI gate</w:t>
            </w:r>
          </w:p>
        </w:tc>
      </w:tr>
      <w:tr>
        <w:tc>
          <w:tcPr>
            <w:tcW w:type="dxa" w:w="1701"/>
          </w:tcPr>
          <w:p>
            <w:r>
              <w:rPr>
                <w:sz w:val="18"/>
              </w:rPr>
              <w:t>Availability</w:t>
            </w:r>
          </w:p>
        </w:tc>
        <w:tc>
          <w:tcPr>
            <w:tcW w:type="dxa" w:w="2835"/>
          </w:tcPr>
          <w:p>
            <w:r>
              <w:rPr>
                <w:sz w:val="18"/>
              </w:rPr>
              <w:t>Production Uptime SLA</w:t>
            </w:r>
          </w:p>
        </w:tc>
        <w:tc>
          <w:tcPr>
            <w:tcW w:type="dxa" w:w="3969"/>
          </w:tcPr>
          <w:p>
            <w:r>
              <w:rPr>
                <w:sz w:val="18"/>
              </w:rPr>
              <w:t>99.9% excluding planned maintenance windows</w:t>
            </w:r>
          </w:p>
        </w:tc>
        <w:tc>
          <w:tcPr>
            <w:tcW w:type="dxa" w:w="2551"/>
          </w:tcPr>
          <w:p>
            <w:r>
              <w:rPr>
                <w:sz w:val="18"/>
              </w:rPr>
              <w:t>CloudWatch + PagerDuty</w:t>
            </w:r>
          </w:p>
        </w:tc>
      </w:tr>
      <w:tr>
        <w:tc>
          <w:tcPr>
            <w:tcW w:type="dxa" w:w="1701"/>
          </w:tcPr>
          <w:p>
            <w:r>
              <w:rPr>
                <w:sz w:val="18"/>
              </w:rPr>
              <w:t>Availability</w:t>
            </w:r>
          </w:p>
        </w:tc>
        <w:tc>
          <w:tcPr>
            <w:tcW w:type="dxa" w:w="2835"/>
          </w:tcPr>
          <w:p>
            <w:r>
              <w:rPr>
                <w:sz w:val="18"/>
              </w:rPr>
              <w:t>Recovery Time Objective (RTO)</w:t>
            </w:r>
          </w:p>
        </w:tc>
        <w:tc>
          <w:tcPr>
            <w:tcW w:type="dxa" w:w="3969"/>
          </w:tcPr>
          <w:p>
            <w:r>
              <w:rPr>
                <w:sz w:val="18"/>
              </w:rPr>
              <w:t>&lt; 4 hours for P1 incidents</w:t>
            </w:r>
          </w:p>
        </w:tc>
        <w:tc>
          <w:tcPr>
            <w:tcW w:type="dxa" w:w="2551"/>
          </w:tcPr>
          <w:p>
            <w:r>
              <w:rPr>
                <w:sz w:val="18"/>
              </w:rPr>
              <w:t>DR runbook tested quarterly</w:t>
            </w:r>
          </w:p>
        </w:tc>
      </w:tr>
      <w:tr>
        <w:tc>
          <w:tcPr>
            <w:tcW w:type="dxa" w:w="1701"/>
          </w:tcPr>
          <w:p>
            <w:r>
              <w:rPr>
                <w:sz w:val="18"/>
              </w:rPr>
              <w:t>Availability</w:t>
            </w:r>
          </w:p>
        </w:tc>
        <w:tc>
          <w:tcPr>
            <w:tcW w:type="dxa" w:w="2835"/>
          </w:tcPr>
          <w:p>
            <w:r>
              <w:rPr>
                <w:sz w:val="18"/>
              </w:rPr>
              <w:t>Recovery Point Objective (RPO)</w:t>
            </w:r>
          </w:p>
        </w:tc>
        <w:tc>
          <w:tcPr>
            <w:tcW w:type="dxa" w:w="3969"/>
          </w:tcPr>
          <w:p>
            <w:r>
              <w:rPr>
                <w:sz w:val="18"/>
              </w:rPr>
              <w:t>&lt; 1 hour data loss for P1 incidents</w:t>
            </w:r>
          </w:p>
        </w:tc>
        <w:tc>
          <w:tcPr>
            <w:tcW w:type="dxa" w:w="2551"/>
          </w:tcPr>
          <w:p>
            <w:r>
              <w:rPr>
                <w:sz w:val="18"/>
              </w:rPr>
              <w:t>Continuous DB replication</w:t>
            </w:r>
          </w:p>
        </w:tc>
      </w:tr>
      <w:tr>
        <w:tc>
          <w:tcPr>
            <w:tcW w:type="dxa" w:w="1701"/>
          </w:tcPr>
          <w:p>
            <w:r>
              <w:rPr>
                <w:sz w:val="18"/>
              </w:rPr>
              <w:t>Availability</w:t>
            </w:r>
          </w:p>
        </w:tc>
        <w:tc>
          <w:tcPr>
            <w:tcW w:type="dxa" w:w="2835"/>
          </w:tcPr>
          <w:p>
            <w:r>
              <w:rPr>
                <w:sz w:val="18"/>
              </w:rPr>
              <w:t>Planned Maintenance Window</w:t>
            </w:r>
          </w:p>
        </w:tc>
        <w:tc>
          <w:tcPr>
            <w:tcW w:type="dxa" w:w="3969"/>
          </w:tcPr>
          <w:p>
            <w:r>
              <w:rPr>
                <w:sz w:val="18"/>
              </w:rPr>
              <w:t>Sunday 02:00–06:00 UTC, notified 5 days in advance</w:t>
            </w:r>
          </w:p>
        </w:tc>
        <w:tc>
          <w:tcPr>
            <w:tcW w:type="dxa" w:w="2551"/>
          </w:tcPr>
          <w:p>
            <w:r>
              <w:rPr>
                <w:sz w:val="18"/>
              </w:rPr>
              <w:t>Change Advisory Board</w:t>
            </w:r>
          </w:p>
        </w:tc>
      </w:tr>
      <w:tr>
        <w:tc>
          <w:tcPr>
            <w:tcW w:type="dxa" w:w="1701"/>
          </w:tcPr>
          <w:p>
            <w:r>
              <w:rPr>
                <w:sz w:val="18"/>
              </w:rPr>
              <w:t>Scalability</w:t>
            </w:r>
          </w:p>
        </w:tc>
        <w:tc>
          <w:tcPr>
            <w:tcW w:type="dxa" w:w="2835"/>
          </w:tcPr>
          <w:p>
            <w:r>
              <w:rPr>
                <w:sz w:val="18"/>
              </w:rPr>
              <w:t>Horizontal Scaling</w:t>
            </w:r>
          </w:p>
        </w:tc>
        <w:tc>
          <w:tcPr>
            <w:tcW w:type="dxa" w:w="3969"/>
          </w:tcPr>
          <w:p>
            <w:r>
              <w:rPr>
                <w:sz w:val="18"/>
              </w:rPr>
              <w:t>Auto-scaling to 10× baseline within 5 minutes</w:t>
            </w:r>
          </w:p>
        </w:tc>
        <w:tc>
          <w:tcPr>
            <w:tcW w:type="dxa" w:w="2551"/>
          </w:tcPr>
          <w:p>
            <w:r>
              <w:rPr>
                <w:sz w:val="18"/>
              </w:rPr>
              <w:t>AWS Auto Scaling policy</w:t>
            </w:r>
          </w:p>
        </w:tc>
      </w:tr>
      <w:tr>
        <w:tc>
          <w:tcPr>
            <w:tcW w:type="dxa" w:w="1701"/>
          </w:tcPr>
          <w:p>
            <w:r>
              <w:rPr>
                <w:sz w:val="18"/>
              </w:rPr>
              <w:t>Scalability</w:t>
            </w:r>
          </w:p>
        </w:tc>
        <w:tc>
          <w:tcPr>
            <w:tcW w:type="dxa" w:w="2835"/>
          </w:tcPr>
          <w:p>
            <w:r>
              <w:rPr>
                <w:sz w:val="18"/>
              </w:rPr>
              <w:t>Storage Growth</w:t>
            </w:r>
          </w:p>
        </w:tc>
        <w:tc>
          <w:tcPr>
            <w:tcW w:type="dxa" w:w="3969"/>
          </w:tcPr>
          <w:p>
            <w:r>
              <w:rPr>
                <w:sz w:val="18"/>
              </w:rPr>
              <w:t>Support 500 GB/year data growth without re-architecture</w:t>
            </w:r>
          </w:p>
        </w:tc>
        <w:tc>
          <w:tcPr>
            <w:tcW w:type="dxa" w:w="2551"/>
          </w:tcPr>
          <w:p>
            <w:r>
              <w:rPr>
                <w:sz w:val="18"/>
              </w:rPr>
              <w:t>S3 lifecycle policies</w:t>
            </w:r>
          </w:p>
        </w:tc>
      </w:tr>
      <w:tr>
        <w:tc>
          <w:tcPr>
            <w:tcW w:type="dxa" w:w="1701"/>
          </w:tcPr>
          <w:p>
            <w:r>
              <w:rPr>
                <w:sz w:val="18"/>
              </w:rPr>
              <w:t>Scalability</w:t>
            </w:r>
          </w:p>
        </w:tc>
        <w:tc>
          <w:tcPr>
            <w:tcW w:type="dxa" w:w="2835"/>
          </w:tcPr>
          <w:p>
            <w:r>
              <w:rPr>
                <w:sz w:val="18"/>
              </w:rPr>
              <w:t>Concurrent Users</w:t>
            </w:r>
          </w:p>
        </w:tc>
        <w:tc>
          <w:tcPr>
            <w:tcW w:type="dxa" w:w="3969"/>
          </w:tcPr>
          <w:p>
            <w:r>
              <w:rPr>
                <w:sz w:val="18"/>
              </w:rPr>
              <w:t>500 concurrent users without degradation</w:t>
            </w:r>
          </w:p>
        </w:tc>
        <w:tc>
          <w:tcPr>
            <w:tcW w:type="dxa" w:w="2551"/>
          </w:tcPr>
          <w:p>
            <w:r>
              <w:rPr>
                <w:sz w:val="18"/>
              </w:rPr>
              <w:t>Load test benchmarks</w:t>
            </w:r>
          </w:p>
        </w:tc>
      </w:tr>
      <w:tr>
        <w:tc>
          <w:tcPr>
            <w:tcW w:type="dxa" w:w="1701"/>
          </w:tcPr>
          <w:p>
            <w:r>
              <w:rPr>
                <w:sz w:val="18"/>
              </w:rPr>
              <w:t>Security</w:t>
            </w:r>
          </w:p>
        </w:tc>
        <w:tc>
          <w:tcPr>
            <w:tcW w:type="dxa" w:w="2835"/>
          </w:tcPr>
          <w:p>
            <w:r>
              <w:rPr>
                <w:sz w:val="18"/>
              </w:rPr>
              <w:t>Authentication</w:t>
            </w:r>
          </w:p>
        </w:tc>
        <w:tc>
          <w:tcPr>
            <w:tcW w:type="dxa" w:w="3969"/>
          </w:tcPr>
          <w:p>
            <w:r>
              <w:rPr>
                <w:sz w:val="18"/>
              </w:rPr>
              <w:t>MFA enforced for all user accounts accessing critical systems</w:t>
            </w:r>
          </w:p>
        </w:tc>
        <w:tc>
          <w:tcPr>
            <w:tcW w:type="dxa" w:w="2551"/>
          </w:tcPr>
          <w:p>
            <w:r>
              <w:rPr>
                <w:sz w:val="18"/>
              </w:rPr>
              <w:t>CIS Controls v8</w:t>
            </w:r>
          </w:p>
        </w:tc>
      </w:tr>
      <w:tr>
        <w:tc>
          <w:tcPr>
            <w:tcW w:type="dxa" w:w="1701"/>
          </w:tcPr>
          <w:p>
            <w:r>
              <w:rPr>
                <w:sz w:val="18"/>
              </w:rPr>
              <w:t>Security</w:t>
            </w:r>
          </w:p>
        </w:tc>
        <w:tc>
          <w:tcPr>
            <w:tcW w:type="dxa" w:w="2835"/>
          </w:tcPr>
          <w:p>
            <w:r>
              <w:rPr>
                <w:sz w:val="18"/>
              </w:rPr>
              <w:t>Authorisation</w:t>
            </w:r>
          </w:p>
        </w:tc>
        <w:tc>
          <w:tcPr>
            <w:tcW w:type="dxa" w:w="3969"/>
          </w:tcPr>
          <w:p>
            <w:r>
              <w:rPr>
                <w:sz w:val="18"/>
              </w:rPr>
              <w:t>RBAC enforced; least-privilege principle applied</w:t>
            </w:r>
          </w:p>
        </w:tc>
        <w:tc>
          <w:tcPr>
            <w:tcW w:type="dxa" w:w="2551"/>
          </w:tcPr>
          <w:p>
            <w:r>
              <w:rPr>
                <w:sz w:val="18"/>
              </w:rPr>
              <w:t>AWS IAM policy review</w:t>
            </w:r>
          </w:p>
        </w:tc>
      </w:tr>
      <w:tr>
        <w:tc>
          <w:tcPr>
            <w:tcW w:type="dxa" w:w="1701"/>
          </w:tcPr>
          <w:p>
            <w:r>
              <w:rPr>
                <w:sz w:val="18"/>
              </w:rPr>
              <w:t>Security</w:t>
            </w:r>
          </w:p>
        </w:tc>
        <w:tc>
          <w:tcPr>
            <w:tcW w:type="dxa" w:w="2835"/>
          </w:tcPr>
          <w:p>
            <w:r>
              <w:rPr>
                <w:sz w:val="18"/>
              </w:rPr>
              <w:t>Encryption in Transit</w:t>
            </w:r>
          </w:p>
        </w:tc>
        <w:tc>
          <w:tcPr>
            <w:tcW w:type="dxa" w:w="3969"/>
          </w:tcPr>
          <w:p>
            <w:r>
              <w:rPr>
                <w:sz w:val="18"/>
              </w:rPr>
              <w:t>TLS 1.3 minimum on all external and internal connections</w:t>
            </w:r>
          </w:p>
        </w:tc>
        <w:tc>
          <w:tcPr>
            <w:tcW w:type="dxa" w:w="2551"/>
          </w:tcPr>
          <w:p>
            <w:r>
              <w:rPr>
                <w:sz w:val="18"/>
              </w:rPr>
              <w:t>SSL Labs A+ rating</w:t>
            </w:r>
          </w:p>
        </w:tc>
      </w:tr>
      <w:tr>
        <w:tc>
          <w:tcPr>
            <w:tcW w:type="dxa" w:w="1701"/>
          </w:tcPr>
          <w:p>
            <w:r>
              <w:rPr>
                <w:sz w:val="18"/>
              </w:rPr>
              <w:t>Security</w:t>
            </w:r>
          </w:p>
        </w:tc>
        <w:tc>
          <w:tcPr>
            <w:tcW w:type="dxa" w:w="2835"/>
          </w:tcPr>
          <w:p>
            <w:r>
              <w:rPr>
                <w:sz w:val="18"/>
              </w:rPr>
              <w:t>Encryption at Rest</w:t>
            </w:r>
          </w:p>
        </w:tc>
        <w:tc>
          <w:tcPr>
            <w:tcW w:type="dxa" w:w="3969"/>
          </w:tcPr>
          <w:p>
            <w:r>
              <w:rPr>
                <w:sz w:val="18"/>
              </w:rPr>
              <w:t>AES-256 via AWS KMS on all persistent storage</w:t>
            </w:r>
          </w:p>
        </w:tc>
        <w:tc>
          <w:tcPr>
            <w:tcW w:type="dxa" w:w="2551"/>
          </w:tcPr>
          <w:p>
            <w:r>
              <w:rPr>
                <w:sz w:val="18"/>
              </w:rPr>
              <w:t>AWS Config rule</w:t>
            </w:r>
          </w:p>
        </w:tc>
      </w:tr>
      <w:tr>
        <w:tc>
          <w:tcPr>
            <w:tcW w:type="dxa" w:w="1701"/>
          </w:tcPr>
          <w:p>
            <w:r>
              <w:rPr>
                <w:sz w:val="18"/>
              </w:rPr>
              <w:t>Security</w:t>
            </w:r>
          </w:p>
        </w:tc>
        <w:tc>
          <w:tcPr>
            <w:tcW w:type="dxa" w:w="2835"/>
          </w:tcPr>
          <w:p>
            <w:r>
              <w:rPr>
                <w:sz w:val="18"/>
              </w:rPr>
              <w:t>Penetration Testing</w:t>
            </w:r>
          </w:p>
        </w:tc>
        <w:tc>
          <w:tcPr>
            <w:tcW w:type="dxa" w:w="3969"/>
          </w:tcPr>
          <w:p>
            <w:r>
              <w:rPr>
                <w:sz w:val="18"/>
              </w:rPr>
              <w:t>Annual CREST-certified penetration test</w:t>
            </w:r>
          </w:p>
        </w:tc>
        <w:tc>
          <w:tcPr>
            <w:tcW w:type="dxa" w:w="2551"/>
          </w:tcPr>
          <w:p>
            <w:r>
              <w:rPr>
                <w:sz w:val="18"/>
              </w:rPr>
              <w:t>Defra Security Policy</w:t>
            </w:r>
          </w:p>
        </w:tc>
      </w:tr>
      <w:tr>
        <w:tc>
          <w:tcPr>
            <w:tcW w:type="dxa" w:w="1701"/>
          </w:tcPr>
          <w:p>
            <w:r>
              <w:rPr>
                <w:sz w:val="18"/>
              </w:rPr>
              <w:t>Security</w:t>
            </w:r>
          </w:p>
        </w:tc>
        <w:tc>
          <w:tcPr>
            <w:tcW w:type="dxa" w:w="2835"/>
          </w:tcPr>
          <w:p>
            <w:r>
              <w:rPr>
                <w:sz w:val="18"/>
              </w:rPr>
              <w:t>Vulnerability Scanning</w:t>
            </w:r>
          </w:p>
        </w:tc>
        <w:tc>
          <w:tcPr>
            <w:tcW w:type="dxa" w:w="3969"/>
          </w:tcPr>
          <w:p>
            <w:r>
              <w:rPr>
                <w:sz w:val="18"/>
              </w:rPr>
              <w:t>Weekly automated scans; critical CVEs patched within 24 h</w:t>
            </w:r>
          </w:p>
        </w:tc>
        <w:tc>
          <w:tcPr>
            <w:tcW w:type="dxa" w:w="2551"/>
          </w:tcPr>
          <w:p>
            <w:r>
              <w:rPr>
                <w:sz w:val="18"/>
              </w:rPr>
              <w:t>Snyk + AWS Inspector</w:t>
            </w:r>
          </w:p>
        </w:tc>
      </w:tr>
      <w:tr>
        <w:tc>
          <w:tcPr>
            <w:tcW w:type="dxa" w:w="1701"/>
          </w:tcPr>
          <w:p>
            <w:r>
              <w:rPr>
                <w:sz w:val="18"/>
              </w:rPr>
              <w:t>Security</w:t>
            </w:r>
          </w:p>
        </w:tc>
        <w:tc>
          <w:tcPr>
            <w:tcW w:type="dxa" w:w="2835"/>
          </w:tcPr>
          <w:p>
            <w:r>
              <w:rPr>
                <w:sz w:val="18"/>
              </w:rPr>
              <w:t>Access Logging</w:t>
            </w:r>
          </w:p>
        </w:tc>
        <w:tc>
          <w:tcPr>
            <w:tcW w:type="dxa" w:w="3969"/>
          </w:tcPr>
          <w:p>
            <w:r>
              <w:rPr>
                <w:sz w:val="18"/>
              </w:rPr>
              <w:t>All privileged actions logged to CloudTrail (7-year retention)</w:t>
            </w:r>
          </w:p>
        </w:tc>
        <w:tc>
          <w:tcPr>
            <w:tcW w:type="dxa" w:w="2551"/>
          </w:tcPr>
          <w:p>
            <w:r>
              <w:rPr>
                <w:sz w:val="18"/>
              </w:rPr>
              <w:t>ISO 27001 A.12.4</w:t>
            </w:r>
          </w:p>
        </w:tc>
      </w:tr>
      <w:tr>
        <w:tc>
          <w:tcPr>
            <w:tcW w:type="dxa" w:w="1701"/>
          </w:tcPr>
          <w:p>
            <w:r>
              <w:rPr>
                <w:sz w:val="18"/>
              </w:rPr>
              <w:t>Compliance</w:t>
            </w:r>
          </w:p>
        </w:tc>
        <w:tc>
          <w:tcPr>
            <w:tcW w:type="dxa" w:w="2835"/>
          </w:tcPr>
          <w:p>
            <w:r>
              <w:rPr>
                <w:sz w:val="18"/>
              </w:rPr>
              <w:t>GDPR</w:t>
            </w:r>
          </w:p>
        </w:tc>
        <w:tc>
          <w:tcPr>
            <w:tcW w:type="dxa" w:w="3969"/>
          </w:tcPr>
          <w:p>
            <w:r>
              <w:rPr>
                <w:sz w:val="18"/>
              </w:rPr>
              <w:t>Full compliance with UK GDPR and DPA 2018</w:t>
            </w:r>
          </w:p>
        </w:tc>
        <w:tc>
          <w:tcPr>
            <w:tcW w:type="dxa" w:w="2551"/>
          </w:tcPr>
          <w:p>
            <w:r>
              <w:rPr>
                <w:sz w:val="18"/>
              </w:rPr>
              <w:t>DPO sign-off</w:t>
            </w:r>
          </w:p>
        </w:tc>
      </w:tr>
      <w:tr>
        <w:tc>
          <w:tcPr>
            <w:tcW w:type="dxa" w:w="1701"/>
          </w:tcPr>
          <w:p>
            <w:r>
              <w:rPr>
                <w:sz w:val="18"/>
              </w:rPr>
              <w:t>Compliance</w:t>
            </w:r>
          </w:p>
        </w:tc>
        <w:tc>
          <w:tcPr>
            <w:tcW w:type="dxa" w:w="2835"/>
          </w:tcPr>
          <w:p>
            <w:r>
              <w:rPr>
                <w:sz w:val="18"/>
              </w:rPr>
              <w:t>Data Minimisation</w:t>
            </w:r>
          </w:p>
        </w:tc>
        <w:tc>
          <w:tcPr>
            <w:tcW w:type="dxa" w:w="3969"/>
          </w:tcPr>
          <w:p>
            <w:r>
              <w:rPr>
                <w:sz w:val="18"/>
              </w:rPr>
              <w:t>Only required personal data collected and processed</w:t>
            </w:r>
          </w:p>
        </w:tc>
        <w:tc>
          <w:tcPr>
            <w:tcW w:type="dxa" w:w="2551"/>
          </w:tcPr>
          <w:p>
            <w:r>
              <w:rPr>
                <w:sz w:val="18"/>
              </w:rPr>
              <w:t>DPIA approved</w:t>
            </w:r>
          </w:p>
        </w:tc>
      </w:tr>
      <w:tr>
        <w:tc>
          <w:tcPr>
            <w:tcW w:type="dxa" w:w="1701"/>
          </w:tcPr>
          <w:p>
            <w:r>
              <w:rPr>
                <w:sz w:val="18"/>
              </w:rPr>
              <w:t>Compliance</w:t>
            </w:r>
          </w:p>
        </w:tc>
        <w:tc>
          <w:tcPr>
            <w:tcW w:type="dxa" w:w="2835"/>
          </w:tcPr>
          <w:p>
            <w:r>
              <w:rPr>
                <w:sz w:val="18"/>
              </w:rPr>
              <w:t>Accessibility</w:t>
            </w:r>
          </w:p>
        </w:tc>
        <w:tc>
          <w:tcPr>
            <w:tcW w:type="dxa" w:w="3969"/>
          </w:tcPr>
          <w:p>
            <w:r>
              <w:rPr>
                <w:sz w:val="18"/>
              </w:rPr>
              <w:t>WCAG 2.2 AA for all user-facing interfaces</w:t>
            </w:r>
          </w:p>
        </w:tc>
        <w:tc>
          <w:tcPr>
            <w:tcW w:type="dxa" w:w="2551"/>
          </w:tcPr>
          <w:p>
            <w:r>
              <w:rPr>
                <w:sz w:val="18"/>
              </w:rPr>
              <w:t>Axe automated + manual</w:t>
            </w:r>
          </w:p>
        </w:tc>
      </w:tr>
      <w:tr>
        <w:tc>
          <w:tcPr>
            <w:tcW w:type="dxa" w:w="1701"/>
          </w:tcPr>
          <w:p>
            <w:r>
              <w:rPr>
                <w:sz w:val="18"/>
              </w:rPr>
              <w:t>Compliance</w:t>
            </w:r>
          </w:p>
        </w:tc>
        <w:tc>
          <w:tcPr>
            <w:tcW w:type="dxa" w:w="2835"/>
          </w:tcPr>
          <w:p>
            <w:r>
              <w:rPr>
                <w:sz w:val="18"/>
              </w:rPr>
              <w:t>Records Retention</w:t>
            </w:r>
          </w:p>
        </w:tc>
        <w:tc>
          <w:tcPr>
            <w:tcW w:type="dxa" w:w="3969"/>
          </w:tcPr>
          <w:p>
            <w:r>
              <w:rPr>
                <w:sz w:val="18"/>
              </w:rPr>
              <w:t>Data retained per Defra Retention Schedule v3.2</w:t>
            </w:r>
          </w:p>
        </w:tc>
        <w:tc>
          <w:tcPr>
            <w:tcW w:type="dxa" w:w="2551"/>
          </w:tcPr>
          <w:p>
            <w:r>
              <w:rPr>
                <w:sz w:val="18"/>
              </w:rPr>
              <w:t>Automated lifecycle</w:t>
            </w:r>
          </w:p>
        </w:tc>
      </w:tr>
      <w:tr>
        <w:tc>
          <w:tcPr>
            <w:tcW w:type="dxa" w:w="1701"/>
          </w:tcPr>
          <w:p>
            <w:r>
              <w:rPr>
                <w:sz w:val="18"/>
              </w:rPr>
              <w:t>Reliability</w:t>
            </w:r>
          </w:p>
        </w:tc>
        <w:tc>
          <w:tcPr>
            <w:tcW w:type="dxa" w:w="2835"/>
          </w:tcPr>
          <w:p>
            <w:r>
              <w:rPr>
                <w:sz w:val="18"/>
              </w:rPr>
              <w:t>Error Rate</w:t>
            </w:r>
          </w:p>
        </w:tc>
        <w:tc>
          <w:tcPr>
            <w:tcW w:type="dxa" w:w="3969"/>
          </w:tcPr>
          <w:p>
            <w:r>
              <w:rPr>
                <w:sz w:val="18"/>
              </w:rPr>
              <w:t>&lt; 0.1% of requests result in 5xx errors in steady state</w:t>
            </w:r>
          </w:p>
        </w:tc>
        <w:tc>
          <w:tcPr>
            <w:tcW w:type="dxa" w:w="2551"/>
          </w:tcPr>
          <w:p>
            <w:r>
              <w:rPr>
                <w:sz w:val="18"/>
              </w:rPr>
              <w:t>CloudWatch alarms</w:t>
            </w:r>
          </w:p>
        </w:tc>
      </w:tr>
      <w:tr>
        <w:tc>
          <w:tcPr>
            <w:tcW w:type="dxa" w:w="1701"/>
          </w:tcPr>
          <w:p>
            <w:r>
              <w:rPr>
                <w:sz w:val="18"/>
              </w:rPr>
              <w:t>Reliability</w:t>
            </w:r>
          </w:p>
        </w:tc>
        <w:tc>
          <w:tcPr>
            <w:tcW w:type="dxa" w:w="2835"/>
          </w:tcPr>
          <w:p>
            <w:r>
              <w:rPr>
                <w:sz w:val="18"/>
              </w:rPr>
              <w:t>Data Integrity</w:t>
            </w:r>
          </w:p>
        </w:tc>
        <w:tc>
          <w:tcPr>
            <w:tcW w:type="dxa" w:w="3969"/>
          </w:tcPr>
          <w:p>
            <w:r>
              <w:rPr>
                <w:sz w:val="18"/>
              </w:rPr>
              <w:t>Zero data loss or corruption during failover events</w:t>
            </w:r>
          </w:p>
        </w:tc>
        <w:tc>
          <w:tcPr>
            <w:tcW w:type="dxa" w:w="2551"/>
          </w:tcPr>
          <w:p>
            <w:r>
              <w:rPr>
                <w:sz w:val="18"/>
              </w:rPr>
              <w:t>Automated integrity checks</w:t>
            </w:r>
          </w:p>
        </w:tc>
      </w:tr>
      <w:tr>
        <w:tc>
          <w:tcPr>
            <w:tcW w:type="dxa" w:w="1701"/>
          </w:tcPr>
          <w:p>
            <w:r>
              <w:rPr>
                <w:sz w:val="18"/>
              </w:rPr>
              <w:t>Reliability</w:t>
            </w:r>
          </w:p>
        </w:tc>
        <w:tc>
          <w:tcPr>
            <w:tcW w:type="dxa" w:w="2835"/>
          </w:tcPr>
          <w:p>
            <w:r>
              <w:rPr>
                <w:sz w:val="18"/>
              </w:rPr>
              <w:t>Chaos Engineering</w:t>
            </w:r>
          </w:p>
        </w:tc>
        <w:tc>
          <w:tcPr>
            <w:tcW w:type="dxa" w:w="3969"/>
          </w:tcPr>
          <w:p>
            <w:r>
              <w:rPr>
                <w:sz w:val="18"/>
              </w:rPr>
              <w:t>Annual game-day exercises to validate resilience</w:t>
            </w:r>
          </w:p>
        </w:tc>
        <w:tc>
          <w:tcPr>
            <w:tcW w:type="dxa" w:w="2551"/>
          </w:tcPr>
          <w:p>
            <w:r>
              <w:rPr>
                <w:sz w:val="18"/>
              </w:rPr>
              <w:t>AWS FIS</w:t>
            </w:r>
          </w:p>
        </w:tc>
      </w:tr>
      <w:tr>
        <w:tc>
          <w:tcPr>
            <w:tcW w:type="dxa" w:w="1701"/>
          </w:tcPr>
          <w:p>
            <w:r>
              <w:rPr>
                <w:sz w:val="18"/>
              </w:rPr>
              <w:t>Maintainability</w:t>
            </w:r>
          </w:p>
        </w:tc>
        <w:tc>
          <w:tcPr>
            <w:tcW w:type="dxa" w:w="2835"/>
          </w:tcPr>
          <w:p>
            <w:r>
              <w:rPr>
                <w:sz w:val="18"/>
              </w:rPr>
              <w:t>Code Coverage</w:t>
            </w:r>
          </w:p>
        </w:tc>
        <w:tc>
          <w:tcPr>
            <w:tcW w:type="dxa" w:w="3969"/>
          </w:tcPr>
          <w:p>
            <w:r>
              <w:rPr>
                <w:sz w:val="18"/>
              </w:rPr>
              <w:t>≥ 80% unit test coverage; ≥ 60% integration test coverage</w:t>
            </w:r>
          </w:p>
        </w:tc>
        <w:tc>
          <w:tcPr>
            <w:tcW w:type="dxa" w:w="2551"/>
          </w:tcPr>
          <w:p>
            <w:r>
              <w:rPr>
                <w:sz w:val="18"/>
              </w:rPr>
              <w:t>SonarQube gate</w:t>
            </w:r>
          </w:p>
        </w:tc>
      </w:tr>
      <w:tr>
        <w:tc>
          <w:tcPr>
            <w:tcW w:type="dxa" w:w="1701"/>
          </w:tcPr>
          <w:p>
            <w:r>
              <w:rPr>
                <w:sz w:val="18"/>
              </w:rPr>
              <w:t>Maintainability</w:t>
            </w:r>
          </w:p>
        </w:tc>
        <w:tc>
          <w:tcPr>
            <w:tcW w:type="dxa" w:w="2835"/>
          </w:tcPr>
          <w:p>
            <w:r>
              <w:rPr>
                <w:sz w:val="18"/>
              </w:rPr>
              <w:t>Mean Time to Resolve (MTTR)</w:t>
            </w:r>
          </w:p>
        </w:tc>
        <w:tc>
          <w:tcPr>
            <w:tcW w:type="dxa" w:w="3969"/>
          </w:tcPr>
          <w:p>
            <w:r>
              <w:rPr>
                <w:sz w:val="18"/>
              </w:rPr>
              <w:t>&lt; 2 hours for P1 defects in production</w:t>
            </w:r>
          </w:p>
        </w:tc>
        <w:tc>
          <w:tcPr>
            <w:tcW w:type="dxa" w:w="2551"/>
          </w:tcPr>
          <w:p>
            <w:r>
              <w:rPr>
                <w:sz w:val="18"/>
              </w:rPr>
              <w:t>ServiceNow SLA</w:t>
            </w:r>
          </w:p>
        </w:tc>
      </w:tr>
      <w:tr>
        <w:tc>
          <w:tcPr>
            <w:tcW w:type="dxa" w:w="1701"/>
          </w:tcPr>
          <w:p>
            <w:r>
              <w:rPr>
                <w:sz w:val="18"/>
              </w:rPr>
              <w:t>Maintainability</w:t>
            </w:r>
          </w:p>
        </w:tc>
        <w:tc>
          <w:tcPr>
            <w:tcW w:type="dxa" w:w="2835"/>
          </w:tcPr>
          <w:p>
            <w:r>
              <w:rPr>
                <w:sz w:val="18"/>
              </w:rPr>
              <w:t>Dependency Updates</w:t>
            </w:r>
          </w:p>
        </w:tc>
        <w:tc>
          <w:tcPr>
            <w:tcW w:type="dxa" w:w="3969"/>
          </w:tcPr>
          <w:p>
            <w:r>
              <w:rPr>
                <w:sz w:val="18"/>
              </w:rPr>
              <w:t>All third-party dependencies updated within 30 days of release</w:t>
            </w:r>
          </w:p>
        </w:tc>
        <w:tc>
          <w:tcPr>
            <w:tcW w:type="dxa" w:w="2551"/>
          </w:tcPr>
          <w:p>
            <w:r>
              <w:rPr>
                <w:sz w:val="18"/>
              </w:rPr>
              <w:t>Dependabot</w:t>
            </w:r>
          </w:p>
        </w:tc>
      </w:tr>
      <w:tr>
        <w:tc>
          <w:tcPr>
            <w:tcW w:type="dxa" w:w="1701"/>
          </w:tcPr>
          <w:p>
            <w:r>
              <w:rPr>
                <w:sz w:val="18"/>
              </w:rPr>
              <w:t>Observability</w:t>
            </w:r>
          </w:p>
        </w:tc>
        <w:tc>
          <w:tcPr>
            <w:tcW w:type="dxa" w:w="2835"/>
          </w:tcPr>
          <w:p>
            <w:r>
              <w:rPr>
                <w:sz w:val="18"/>
              </w:rPr>
              <w:t>Distributed Tracing</w:t>
            </w:r>
          </w:p>
        </w:tc>
        <w:tc>
          <w:tcPr>
            <w:tcW w:type="dxa" w:w="3969"/>
          </w:tcPr>
          <w:p>
            <w:r>
              <w:rPr>
                <w:sz w:val="18"/>
              </w:rPr>
              <w:t>100% of API requests traced end-to-end via AWS X-Ray</w:t>
            </w:r>
          </w:p>
        </w:tc>
        <w:tc>
          <w:tcPr>
            <w:tcW w:type="dxa" w:w="2551"/>
          </w:tcPr>
          <w:p>
            <w:r>
              <w:rPr>
                <w:sz w:val="18"/>
              </w:rPr>
              <w:t>X-Ray sampling rules</w:t>
            </w:r>
          </w:p>
        </w:tc>
      </w:tr>
      <w:tr>
        <w:tc>
          <w:tcPr>
            <w:tcW w:type="dxa" w:w="1701"/>
          </w:tcPr>
          <w:p>
            <w:r>
              <w:rPr>
                <w:sz w:val="18"/>
              </w:rPr>
              <w:t>Observability</w:t>
            </w:r>
          </w:p>
        </w:tc>
        <w:tc>
          <w:tcPr>
            <w:tcW w:type="dxa" w:w="2835"/>
          </w:tcPr>
          <w:p>
            <w:r>
              <w:rPr>
                <w:sz w:val="18"/>
              </w:rPr>
              <w:t>Log Aggregation</w:t>
            </w:r>
          </w:p>
        </w:tc>
        <w:tc>
          <w:tcPr>
            <w:tcW w:type="dxa" w:w="3969"/>
          </w:tcPr>
          <w:p>
            <w:r>
              <w:rPr>
                <w:sz w:val="18"/>
              </w:rPr>
              <w:t>Centralised logging in CloudWatch with 13-month hot retention</w:t>
            </w:r>
          </w:p>
        </w:tc>
        <w:tc>
          <w:tcPr>
            <w:tcW w:type="dxa" w:w="2551"/>
          </w:tcPr>
          <w:p>
            <w:r>
              <w:rPr>
                <w:sz w:val="18"/>
              </w:rPr>
              <w:t>Log group policies</w:t>
            </w:r>
          </w:p>
        </w:tc>
      </w:tr>
      <w:tr>
        <w:tc>
          <w:tcPr>
            <w:tcW w:type="dxa" w:w="1701"/>
          </w:tcPr>
          <w:p>
            <w:r>
              <w:rPr>
                <w:sz w:val="18"/>
              </w:rPr>
              <w:t>Observability</w:t>
            </w:r>
          </w:p>
        </w:tc>
        <w:tc>
          <w:tcPr>
            <w:tcW w:type="dxa" w:w="2835"/>
          </w:tcPr>
          <w:p>
            <w:r>
              <w:rPr>
                <w:sz w:val="18"/>
              </w:rPr>
              <w:t>Alerting</w:t>
            </w:r>
          </w:p>
        </w:tc>
        <w:tc>
          <w:tcPr>
            <w:tcW w:type="dxa" w:w="3969"/>
          </w:tcPr>
          <w:p>
            <w:r>
              <w:rPr>
                <w:sz w:val="18"/>
              </w:rPr>
              <w:t>PagerDuty escalation for all P1/P2 alerts within 5 minutes</w:t>
            </w:r>
          </w:p>
        </w:tc>
        <w:tc>
          <w:tcPr>
            <w:tcW w:type="dxa" w:w="2551"/>
          </w:tcPr>
          <w:p>
            <w:r>
              <w:rPr>
                <w:sz w:val="18"/>
              </w:rPr>
              <w:t>On-call rota</w:t>
            </w:r>
          </w:p>
        </w:tc>
      </w:tr>
      <w:tr>
        <w:tc>
          <w:tcPr>
            <w:tcW w:type="dxa" w:w="1701"/>
          </w:tcPr>
          <w:p>
            <w:r>
              <w:rPr>
                <w:sz w:val="18"/>
              </w:rPr>
              <w:t>Portability</w:t>
            </w:r>
          </w:p>
        </w:tc>
        <w:tc>
          <w:tcPr>
            <w:tcW w:type="dxa" w:w="2835"/>
          </w:tcPr>
          <w:p>
            <w:r>
              <w:rPr>
                <w:sz w:val="18"/>
              </w:rPr>
              <w:t>Cloud Portability</w:t>
            </w:r>
          </w:p>
        </w:tc>
        <w:tc>
          <w:tcPr>
            <w:tcW w:type="dxa" w:w="3969"/>
          </w:tcPr>
          <w:p>
            <w:r>
              <w:rPr>
                <w:sz w:val="18"/>
              </w:rPr>
              <w:t>Architecture uses open standards; no proprietary lock-in</w:t>
            </w:r>
          </w:p>
        </w:tc>
        <w:tc>
          <w:tcPr>
            <w:tcW w:type="dxa" w:w="2551"/>
          </w:tcPr>
          <w:p>
            <w:r>
              <w:rPr>
                <w:sz w:val="18"/>
              </w:rPr>
              <w:t>ADR-007</w:t>
            </w:r>
          </w:p>
        </w:tc>
      </w:tr>
      <w:tr>
        <w:tc>
          <w:tcPr>
            <w:tcW w:type="dxa" w:w="1701"/>
          </w:tcPr>
          <w:p>
            <w:r>
              <w:rPr>
                <w:sz w:val="18"/>
              </w:rPr>
              <w:t>Portability</w:t>
            </w:r>
          </w:p>
        </w:tc>
        <w:tc>
          <w:tcPr>
            <w:tcW w:type="dxa" w:w="2835"/>
          </w:tcPr>
          <w:p>
            <w:r>
              <w:rPr>
                <w:sz w:val="18"/>
              </w:rPr>
              <w:t>Data Export</w:t>
            </w:r>
          </w:p>
        </w:tc>
        <w:tc>
          <w:tcPr>
            <w:tcW w:type="dxa" w:w="3969"/>
          </w:tcPr>
          <w:p>
            <w:r>
              <w:rPr>
                <w:sz w:val="18"/>
              </w:rPr>
              <w:t>Full data export in JSON/CSV within 24 hours on request</w:t>
            </w:r>
          </w:p>
        </w:tc>
        <w:tc>
          <w:tcPr>
            <w:tcW w:type="dxa" w:w="2551"/>
          </w:tcPr>
          <w:p>
            <w:r>
              <w:rPr>
                <w:sz w:val="18"/>
              </w:rPr>
              <w:t>DSAR procedure</w:t>
            </w:r>
          </w:p>
        </w:tc>
      </w:tr>
      <w:tr>
        <w:tc>
          <w:tcPr>
            <w:tcW w:type="dxa" w:w="1701"/>
          </w:tcPr>
          <w:p>
            <w:r>
              <w:rPr>
                <w:sz w:val="18"/>
              </w:rPr>
              <w:t>Interoperability</w:t>
            </w:r>
          </w:p>
        </w:tc>
        <w:tc>
          <w:tcPr>
            <w:tcW w:type="dxa" w:w="2835"/>
          </w:tcPr>
          <w:p>
            <w:r>
              <w:rPr>
                <w:sz w:val="18"/>
              </w:rPr>
              <w:t>API Standards</w:t>
            </w:r>
          </w:p>
        </w:tc>
        <w:tc>
          <w:tcPr>
            <w:tcW w:type="dxa" w:w="3969"/>
          </w:tcPr>
          <w:p>
            <w:r>
              <w:rPr>
                <w:sz w:val="18"/>
              </w:rPr>
              <w:t>RESTful APIs conforming to GDS API Standards v2.1</w:t>
            </w:r>
          </w:p>
        </w:tc>
        <w:tc>
          <w:tcPr>
            <w:tcW w:type="dxa" w:w="2551"/>
          </w:tcPr>
          <w:p>
            <w:r>
              <w:rPr>
                <w:sz w:val="18"/>
              </w:rPr>
              <w:t>API linting in CI</w:t>
            </w:r>
          </w:p>
        </w:tc>
      </w:tr>
      <w:tr>
        <w:tc>
          <w:tcPr>
            <w:tcW w:type="dxa" w:w="1701"/>
          </w:tcPr>
          <w:p>
            <w:r>
              <w:rPr>
                <w:sz w:val="18"/>
              </w:rPr>
              <w:t>Interoperability</w:t>
            </w:r>
          </w:p>
        </w:tc>
        <w:tc>
          <w:tcPr>
            <w:tcW w:type="dxa" w:w="2835"/>
          </w:tcPr>
          <w:p>
            <w:r>
              <w:rPr>
                <w:sz w:val="18"/>
              </w:rPr>
              <w:t>Data Formats</w:t>
            </w:r>
          </w:p>
        </w:tc>
        <w:tc>
          <w:tcPr>
            <w:tcW w:type="dxa" w:w="3969"/>
          </w:tcPr>
          <w:p>
            <w:r>
              <w:rPr>
                <w:sz w:val="18"/>
              </w:rPr>
              <w:t>JSON/CSV/Parquet; no proprietary binary formats</w:t>
            </w:r>
          </w:p>
        </w:tc>
        <w:tc>
          <w:tcPr>
            <w:tcW w:type="dxa" w:w="2551"/>
          </w:tcPr>
          <w:p>
            <w:r>
              <w:rPr>
                <w:sz w:val="18"/>
              </w:rPr>
              <w:t>Schema registry</w:t>
            </w:r>
          </w:p>
        </w:tc>
      </w:tr>
      <w:tr>
        <w:tc>
          <w:tcPr>
            <w:tcW w:type="dxa" w:w="1701"/>
          </w:tcPr>
          <w:p>
            <w:r>
              <w:rPr>
                <w:sz w:val="18"/>
              </w:rPr>
              <w:t>Capacity</w:t>
            </w:r>
          </w:p>
        </w:tc>
        <w:tc>
          <w:tcPr>
            <w:tcW w:type="dxa" w:w="2835"/>
          </w:tcPr>
          <w:p>
            <w:r>
              <w:rPr>
                <w:sz w:val="18"/>
              </w:rPr>
              <w:t>Storage Ceiling</w:t>
            </w:r>
          </w:p>
        </w:tc>
        <w:tc>
          <w:tcPr>
            <w:tcW w:type="dxa" w:w="3969"/>
          </w:tcPr>
          <w:p>
            <w:r>
              <w:rPr>
                <w:sz w:val="18"/>
              </w:rPr>
              <w:t>Designed for 10 TB before architecture review required</w:t>
            </w:r>
          </w:p>
        </w:tc>
        <w:tc>
          <w:tcPr>
            <w:tcW w:type="dxa" w:w="2551"/>
          </w:tcPr>
          <w:p>
            <w:r>
              <w:rPr>
                <w:sz w:val="18"/>
              </w:rPr>
              <w:t>AWS Cost Explorer</w:t>
            </w:r>
          </w:p>
        </w:tc>
      </w:tr>
      <w:tr>
        <w:tc>
          <w:tcPr>
            <w:tcW w:type="dxa" w:w="1701"/>
          </w:tcPr>
          <w:p>
            <w:r>
              <w:rPr>
                <w:sz w:val="18"/>
              </w:rPr>
              <w:t>Capacity</w:t>
            </w:r>
          </w:p>
        </w:tc>
        <w:tc>
          <w:tcPr>
            <w:tcW w:type="dxa" w:w="2835"/>
          </w:tcPr>
          <w:p>
            <w:r>
              <w:rPr>
                <w:sz w:val="18"/>
              </w:rPr>
              <w:t>Backup Retention</w:t>
            </w:r>
          </w:p>
        </w:tc>
        <w:tc>
          <w:tcPr>
            <w:tcW w:type="dxa" w:w="3969"/>
          </w:tcPr>
          <w:p>
            <w:r>
              <w:rPr>
                <w:sz w:val="18"/>
              </w:rPr>
              <w:t>Daily backups retained 35 days; weekly retained 12 months</w:t>
            </w:r>
          </w:p>
        </w:tc>
        <w:tc>
          <w:tcPr>
            <w:tcW w:type="dxa" w:w="2551"/>
          </w:tcPr>
          <w:p>
            <w:r>
              <w:rPr>
                <w:sz w:val="18"/>
              </w:rPr>
              <w:t>AWS Backup plan</w:t>
            </w:r>
          </w:p>
        </w:tc>
      </w:tr>
      <w:tr>
        <w:tc>
          <w:tcPr>
            <w:tcW w:type="dxa" w:w="1701"/>
          </w:tcPr>
          <w:p>
            <w:r>
              <w:rPr>
                <w:sz w:val="18"/>
              </w:rPr>
              <w:t>Usability</w:t>
            </w:r>
          </w:p>
        </w:tc>
        <w:tc>
          <w:tcPr>
            <w:tcW w:type="dxa" w:w="2835"/>
          </w:tcPr>
          <w:p>
            <w:r>
              <w:rPr>
                <w:sz w:val="18"/>
              </w:rPr>
              <w:t>Onboarding Time</w:t>
            </w:r>
          </w:p>
        </w:tc>
        <w:tc>
          <w:tcPr>
            <w:tcW w:type="dxa" w:w="3969"/>
          </w:tcPr>
          <w:p>
            <w:r>
              <w:rPr>
                <w:sz w:val="18"/>
              </w:rPr>
              <w:t>New user productive within 2 hours of account creation</w:t>
            </w:r>
          </w:p>
        </w:tc>
        <w:tc>
          <w:tcPr>
            <w:tcW w:type="dxa" w:w="2551"/>
          </w:tcPr>
          <w:p>
            <w:r>
              <w:rPr>
                <w:sz w:val="18"/>
              </w:rPr>
              <w:t>User research</w:t>
            </w:r>
          </w:p>
        </w:tc>
      </w:tr>
      <w:tr>
        <w:tc>
          <w:tcPr>
            <w:tcW w:type="dxa" w:w="1701"/>
          </w:tcPr>
          <w:p>
            <w:r>
              <w:rPr>
                <w:sz w:val="18"/>
              </w:rPr>
              <w:t>Usability</w:t>
            </w:r>
          </w:p>
        </w:tc>
        <w:tc>
          <w:tcPr>
            <w:tcW w:type="dxa" w:w="2835"/>
          </w:tcPr>
          <w:p>
            <w:r>
              <w:rPr>
                <w:sz w:val="18"/>
              </w:rPr>
              <w:t>Browser Support</w:t>
            </w:r>
          </w:p>
        </w:tc>
        <w:tc>
          <w:tcPr>
            <w:tcW w:type="dxa" w:w="3969"/>
          </w:tcPr>
          <w:p>
            <w:r>
              <w:rPr>
                <w:sz w:val="18"/>
              </w:rPr>
              <w:t>Chrome, Firefox, Safari, Edge — latest 2 major versions</w:t>
            </w:r>
          </w:p>
        </w:tc>
        <w:tc>
          <w:tcPr>
            <w:tcW w:type="dxa" w:w="2551"/>
          </w:tcPr>
          <w:p>
            <w:r>
              <w:rPr>
                <w:sz w:val="18"/>
              </w:rPr>
              <w:t>BrowserStack CI</w:t>
            </w:r>
          </w:p>
        </w:tc>
      </w:tr>
      <w:tr>
        <w:tc>
          <w:tcPr>
            <w:tcW w:type="dxa" w:w="1701"/>
          </w:tcPr>
          <w:p>
            <w:r>
              <w:rPr>
                <w:sz w:val="18"/>
              </w:rPr>
              <w:t>Usability</w:t>
            </w:r>
          </w:p>
        </w:tc>
        <w:tc>
          <w:tcPr>
            <w:tcW w:type="dxa" w:w="2835"/>
          </w:tcPr>
          <w:p>
            <w:r>
              <w:rPr>
                <w:sz w:val="18"/>
              </w:rPr>
              <w:t>Mobile Responsive</w:t>
            </w:r>
          </w:p>
        </w:tc>
        <w:tc>
          <w:tcPr>
            <w:tcW w:type="dxa" w:w="3969"/>
          </w:tcPr>
          <w:p>
            <w:r>
              <w:rPr>
                <w:sz w:val="18"/>
              </w:rPr>
              <w:t>All views usable on 375 px viewport</w:t>
            </w:r>
          </w:p>
        </w:tc>
        <w:tc>
          <w:tcPr>
            <w:tcW w:type="dxa" w:w="2551"/>
          </w:tcPr>
          <w:p>
            <w:r>
              <w:rPr>
                <w:sz w:val="18"/>
              </w:rPr>
              <w:t>Device lab testing</w:t>
            </w:r>
          </w:p>
        </w:tc>
      </w:tr>
      <w:tr>
        <w:tc>
          <w:tcPr>
            <w:tcW w:type="dxa" w:w="1701"/>
          </w:tcPr>
          <w:p>
            <w:r>
              <w:rPr>
                <w:sz w:val="18"/>
              </w:rPr>
              <w:t>Sustainability</w:t>
            </w:r>
          </w:p>
        </w:tc>
        <w:tc>
          <w:tcPr>
            <w:tcW w:type="dxa" w:w="2835"/>
          </w:tcPr>
          <w:p>
            <w:r>
              <w:rPr>
                <w:sz w:val="18"/>
              </w:rPr>
              <w:t>Carbon Footprint</w:t>
            </w:r>
          </w:p>
        </w:tc>
        <w:tc>
          <w:tcPr>
            <w:tcW w:type="dxa" w:w="3969"/>
          </w:tcPr>
          <w:p>
            <w:r>
              <w:rPr>
                <w:sz w:val="18"/>
              </w:rPr>
              <w:t>AWS Customer Carbon Footprint Tool target: 30% reduction YoY</w:t>
            </w:r>
          </w:p>
        </w:tc>
        <w:tc>
          <w:tcPr>
            <w:tcW w:type="dxa" w:w="2551"/>
          </w:tcPr>
          <w:p>
            <w:r>
              <w:rPr>
                <w:sz w:val="18"/>
              </w:rPr>
              <w:t>Green Cloud WG</w:t>
            </w:r>
          </w:p>
        </w:tc>
      </w:tr>
    </w:tbl>
    <w:p>
      <w:r>
        <w:br w:type="page"/>
      </w:r>
    </w:p>
    <w:p>
      <w:pPr>
        <w:pStyle w:val="Heading1"/>
      </w:pPr>
      <w:r>
        <w:t>10. Risk Register</w:t>
      </w:r>
    </w:p>
    <w:p>
      <w:r>
        <w:t>The risk register captures all identified technical, security, and operational risks. Each risk has an assigned owner, a residual likelihood and impact rating, and documented mitigations. All Critical and High risks have been reviewed and accepted by the SIRO. The register is reviewed monthly by the programme Risk Board.</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134"/>
            <w:shd w:val="clear" w:color="auto" w:fill="003366"/>
          </w:tcPr>
          <w:p>
            <w:r>
              <w:rPr>
                <w:b/>
                <w:color w:val="FFFFFF"/>
                <w:sz w:val="18"/>
              </w:rPr>
              <w:t>Risk ID</w:t>
            </w:r>
          </w:p>
        </w:tc>
        <w:tc>
          <w:tcPr>
            <w:tcW w:type="dxa" w:w="2835"/>
            <w:shd w:val="clear" w:color="auto" w:fill="003366"/>
          </w:tcPr>
          <w:p>
            <w:r>
              <w:rPr>
                <w:b/>
                <w:color w:val="FFFFFF"/>
                <w:sz w:val="18"/>
              </w:rPr>
              <w:t>Description</w:t>
            </w:r>
          </w:p>
        </w:tc>
        <w:tc>
          <w:tcPr>
            <w:tcW w:type="dxa" w:w="1417"/>
            <w:shd w:val="clear" w:color="auto" w:fill="003366"/>
          </w:tcPr>
          <w:p>
            <w:r>
              <w:rPr>
                <w:b/>
                <w:color w:val="FFFFFF"/>
                <w:sz w:val="18"/>
              </w:rPr>
              <w:t>Likelihood</w:t>
            </w:r>
          </w:p>
        </w:tc>
        <w:tc>
          <w:tcPr>
            <w:tcW w:type="dxa" w:w="1417"/>
            <w:shd w:val="clear" w:color="auto" w:fill="003366"/>
          </w:tcPr>
          <w:p>
            <w:r>
              <w:rPr>
                <w:b/>
                <w:color w:val="FFFFFF"/>
                <w:sz w:val="18"/>
              </w:rPr>
              <w:t>Impact</w:t>
            </w:r>
          </w:p>
        </w:tc>
        <w:tc>
          <w:tcPr>
            <w:tcW w:type="dxa" w:w="4252"/>
            <w:shd w:val="clear" w:color="auto" w:fill="003366"/>
          </w:tcPr>
          <w:p>
            <w:r>
              <w:rPr>
                <w:b/>
                <w:color w:val="FFFFFF"/>
                <w:sz w:val="18"/>
              </w:rPr>
              <w:t>Mitigation</w:t>
            </w:r>
          </w:p>
        </w:tc>
      </w:tr>
      <w:tr>
        <w:tc>
          <w:tcPr>
            <w:tcW w:type="dxa" w:w="1134"/>
          </w:tcPr>
          <w:p>
            <w:r>
              <w:rPr>
                <w:sz w:val="18"/>
              </w:rPr>
              <w:t>R-001</w:t>
            </w:r>
          </w:p>
        </w:tc>
        <w:tc>
          <w:tcPr>
            <w:tcW w:type="dxa" w:w="2835"/>
          </w:tcPr>
          <w:p>
            <w:r>
              <w:rPr>
                <w:sz w:val="18"/>
              </w:rPr>
              <w:t>Data breach via misconfigured S3 bucket</w:t>
            </w:r>
          </w:p>
        </w:tc>
        <w:tc>
          <w:tcPr>
            <w:tcW w:type="dxa" w:w="1417"/>
          </w:tcPr>
          <w:p>
            <w:r>
              <w:rPr>
                <w:sz w:val="18"/>
              </w:rPr>
              <w:t>Medium</w:t>
            </w:r>
          </w:p>
        </w:tc>
        <w:tc>
          <w:tcPr>
            <w:tcW w:type="dxa" w:w="1417"/>
          </w:tcPr>
          <w:p>
            <w:r>
              <w:rPr>
                <w:sz w:val="18"/>
              </w:rPr>
              <w:t>High</w:t>
            </w:r>
          </w:p>
        </w:tc>
        <w:tc>
          <w:tcPr>
            <w:tcW w:type="dxa" w:w="4252"/>
          </w:tcPr>
          <w:p>
            <w:r>
              <w:rPr>
                <w:sz w:val="18"/>
              </w:rPr>
              <w:t>AWS Config rules enforce block-public-access; daily automated scans; Security Hub CIS benchmark alerts; incident response runbook tested quarterly.</w:t>
            </w:r>
          </w:p>
        </w:tc>
      </w:tr>
      <w:tr>
        <w:tc>
          <w:tcPr>
            <w:tcW w:type="dxa" w:w="1134"/>
          </w:tcPr>
          <w:p>
            <w:r>
              <w:rPr>
                <w:sz w:val="18"/>
              </w:rPr>
              <w:t>R-002</w:t>
            </w:r>
          </w:p>
        </w:tc>
        <w:tc>
          <w:tcPr>
            <w:tcW w:type="dxa" w:w="2835"/>
          </w:tcPr>
          <w:p>
            <w:r>
              <w:rPr>
                <w:sz w:val="18"/>
              </w:rPr>
              <w:t>Insider threat — privileged user exfiltration</w:t>
            </w:r>
          </w:p>
        </w:tc>
        <w:tc>
          <w:tcPr>
            <w:tcW w:type="dxa" w:w="1417"/>
          </w:tcPr>
          <w:p>
            <w:r>
              <w:rPr>
                <w:sz w:val="18"/>
              </w:rPr>
              <w:t>Low</w:t>
            </w:r>
          </w:p>
        </w:tc>
        <w:tc>
          <w:tcPr>
            <w:tcW w:type="dxa" w:w="1417"/>
          </w:tcPr>
          <w:p>
            <w:r>
              <w:rPr>
                <w:sz w:val="18"/>
              </w:rPr>
              <w:t>Critical</w:t>
            </w:r>
          </w:p>
        </w:tc>
        <w:tc>
          <w:tcPr>
            <w:tcW w:type="dxa" w:w="4252"/>
          </w:tcPr>
          <w:p>
            <w:r>
              <w:rPr>
                <w:sz w:val="18"/>
              </w:rPr>
              <w:t>AWS CloudTrail + GuardDuty ML anomaly detection; JIT privileged access via AWS Identity Centre; quarterly access reviews; 4-eyes approval for prod changes.</w:t>
            </w:r>
          </w:p>
        </w:tc>
      </w:tr>
      <w:tr>
        <w:tc>
          <w:tcPr>
            <w:tcW w:type="dxa" w:w="1134"/>
          </w:tcPr>
          <w:p>
            <w:r>
              <w:rPr>
                <w:sz w:val="18"/>
              </w:rPr>
              <w:t>R-003</w:t>
            </w:r>
          </w:p>
        </w:tc>
        <w:tc>
          <w:tcPr>
            <w:tcW w:type="dxa" w:w="2835"/>
          </w:tcPr>
          <w:p>
            <w:r>
              <w:rPr>
                <w:sz w:val="18"/>
              </w:rPr>
              <w:t>Third-party supply-chain compromise</w:t>
            </w:r>
          </w:p>
        </w:tc>
        <w:tc>
          <w:tcPr>
            <w:tcW w:type="dxa" w:w="1417"/>
          </w:tcPr>
          <w:p>
            <w:r>
              <w:rPr>
                <w:sz w:val="18"/>
              </w:rPr>
              <w:t>Low</w:t>
            </w:r>
          </w:p>
        </w:tc>
        <w:tc>
          <w:tcPr>
            <w:tcW w:type="dxa" w:w="1417"/>
          </w:tcPr>
          <w:p>
            <w:r>
              <w:rPr>
                <w:sz w:val="18"/>
              </w:rPr>
              <w:t>High</w:t>
            </w:r>
          </w:p>
        </w:tc>
        <w:tc>
          <w:tcPr>
            <w:tcW w:type="dxa" w:w="4252"/>
          </w:tcPr>
          <w:p>
            <w:r>
              <w:rPr>
                <w:sz w:val="18"/>
              </w:rPr>
              <w:t>SBOM generated per release; Snyk SCA in CI; approved vendor register; contractual security obligations in all DSAs.</w:t>
            </w:r>
          </w:p>
        </w:tc>
      </w:tr>
      <w:tr>
        <w:tc>
          <w:tcPr>
            <w:tcW w:type="dxa" w:w="1134"/>
          </w:tcPr>
          <w:p>
            <w:r>
              <w:rPr>
                <w:sz w:val="18"/>
              </w:rPr>
              <w:t>R-004</w:t>
            </w:r>
          </w:p>
        </w:tc>
        <w:tc>
          <w:tcPr>
            <w:tcW w:type="dxa" w:w="2835"/>
          </w:tcPr>
          <w:p>
            <w:r>
              <w:rPr>
                <w:sz w:val="18"/>
              </w:rPr>
              <w:t>DDoS attack disrupting public endpoints</w:t>
            </w:r>
          </w:p>
        </w:tc>
        <w:tc>
          <w:tcPr>
            <w:tcW w:type="dxa" w:w="1417"/>
          </w:tcPr>
          <w:p>
            <w:r>
              <w:rPr>
                <w:sz w:val="18"/>
              </w:rPr>
              <w:t>Medium</w:t>
            </w:r>
          </w:p>
        </w:tc>
        <w:tc>
          <w:tcPr>
            <w:tcW w:type="dxa" w:w="1417"/>
          </w:tcPr>
          <w:p>
            <w:r>
              <w:rPr>
                <w:sz w:val="18"/>
              </w:rPr>
              <w:t>High</w:t>
            </w:r>
          </w:p>
        </w:tc>
        <w:tc>
          <w:tcPr>
            <w:tcW w:type="dxa" w:w="4252"/>
          </w:tcPr>
          <w:p>
            <w:r>
              <w:rPr>
                <w:sz w:val="18"/>
              </w:rPr>
              <w:t>AWS Shield Advanced; WAF rate limiting; CloudFront caching; runbook for emergency IP blocking.</w:t>
            </w:r>
          </w:p>
        </w:tc>
      </w:tr>
      <w:tr>
        <w:tc>
          <w:tcPr>
            <w:tcW w:type="dxa" w:w="1134"/>
          </w:tcPr>
          <w:p>
            <w:r>
              <w:rPr>
                <w:sz w:val="18"/>
              </w:rPr>
              <w:t>R-005</w:t>
            </w:r>
          </w:p>
        </w:tc>
        <w:tc>
          <w:tcPr>
            <w:tcW w:type="dxa" w:w="2835"/>
          </w:tcPr>
          <w:p>
            <w:r>
              <w:rPr>
                <w:sz w:val="18"/>
              </w:rPr>
              <w:t>Credential stuffing on user portal</w:t>
            </w:r>
          </w:p>
        </w:tc>
        <w:tc>
          <w:tcPr>
            <w:tcW w:type="dxa" w:w="1417"/>
          </w:tcPr>
          <w:p>
            <w:r>
              <w:rPr>
                <w:sz w:val="18"/>
              </w:rPr>
              <w:t>Medium</w:t>
            </w:r>
          </w:p>
        </w:tc>
        <w:tc>
          <w:tcPr>
            <w:tcW w:type="dxa" w:w="1417"/>
          </w:tcPr>
          <w:p>
            <w:r>
              <w:rPr>
                <w:sz w:val="18"/>
              </w:rPr>
              <w:t>High</w:t>
            </w:r>
          </w:p>
        </w:tc>
        <w:tc>
          <w:tcPr>
            <w:tcW w:type="dxa" w:w="4252"/>
          </w:tcPr>
          <w:p>
            <w:r>
              <w:rPr>
                <w:sz w:val="18"/>
              </w:rPr>
              <w:t>Cognito advanced security (compromised credential check); MFA mandatory; account lockout after 5 failures; CAPTCHA on login.</w:t>
            </w:r>
          </w:p>
        </w:tc>
      </w:tr>
      <w:tr>
        <w:tc>
          <w:tcPr>
            <w:tcW w:type="dxa" w:w="1134"/>
          </w:tcPr>
          <w:p>
            <w:r>
              <w:rPr>
                <w:sz w:val="18"/>
              </w:rPr>
              <w:t>R-006</w:t>
            </w:r>
          </w:p>
        </w:tc>
        <w:tc>
          <w:tcPr>
            <w:tcW w:type="dxa" w:w="2835"/>
          </w:tcPr>
          <w:p>
            <w:r>
              <w:rPr>
                <w:sz w:val="18"/>
              </w:rPr>
              <w:t>RDS failover exceeds RPO/RTO</w:t>
            </w:r>
          </w:p>
        </w:tc>
        <w:tc>
          <w:tcPr>
            <w:tcW w:type="dxa" w:w="1417"/>
          </w:tcPr>
          <w:p>
            <w:r>
              <w:rPr>
                <w:sz w:val="18"/>
              </w:rPr>
              <w:t>Low</w:t>
            </w:r>
          </w:p>
        </w:tc>
        <w:tc>
          <w:tcPr>
            <w:tcW w:type="dxa" w:w="1417"/>
          </w:tcPr>
          <w:p>
            <w:r>
              <w:rPr>
                <w:sz w:val="18"/>
              </w:rPr>
              <w:t>Medium</w:t>
            </w:r>
          </w:p>
        </w:tc>
        <w:tc>
          <w:tcPr>
            <w:tcW w:type="dxa" w:w="4252"/>
          </w:tcPr>
          <w:p>
            <w:r>
              <w:rPr>
                <w:sz w:val="18"/>
              </w:rPr>
              <w:t>Multi-AZ with automated failover; cross-region snapshot every 6 hours; quarterly DR rehearsal with documented results.</w:t>
            </w:r>
          </w:p>
        </w:tc>
      </w:tr>
      <w:tr>
        <w:tc>
          <w:tcPr>
            <w:tcW w:type="dxa" w:w="1134"/>
          </w:tcPr>
          <w:p>
            <w:r>
              <w:rPr>
                <w:sz w:val="18"/>
              </w:rPr>
              <w:t>R-007</w:t>
            </w:r>
          </w:p>
        </w:tc>
        <w:tc>
          <w:tcPr>
            <w:tcW w:type="dxa" w:w="2835"/>
          </w:tcPr>
          <w:p>
            <w:r>
              <w:rPr>
                <w:sz w:val="18"/>
              </w:rPr>
              <w:t>Regulatory non-compliance — GDPR Art. 17 erasure</w:t>
            </w:r>
          </w:p>
        </w:tc>
        <w:tc>
          <w:tcPr>
            <w:tcW w:type="dxa" w:w="1417"/>
          </w:tcPr>
          <w:p>
            <w:r>
              <w:rPr>
                <w:sz w:val="18"/>
              </w:rPr>
              <w:t>Low</w:t>
            </w:r>
          </w:p>
        </w:tc>
        <w:tc>
          <w:tcPr>
            <w:tcW w:type="dxa" w:w="1417"/>
          </w:tcPr>
          <w:p>
            <w:r>
              <w:rPr>
                <w:sz w:val="18"/>
              </w:rPr>
              <w:t>High</w:t>
            </w:r>
          </w:p>
        </w:tc>
        <w:tc>
          <w:tcPr>
            <w:tcW w:type="dxa" w:w="4252"/>
          </w:tcPr>
          <w:p>
            <w:r>
              <w:rPr>
                <w:sz w:val="18"/>
              </w:rPr>
              <w:t>S3 Object Lock + Redshift partition delete supports erasure; DPO verified procedure; 72-hour response SLA enforced.</w:t>
            </w:r>
          </w:p>
        </w:tc>
      </w:tr>
      <w:tr>
        <w:tc>
          <w:tcPr>
            <w:tcW w:type="dxa" w:w="1134"/>
          </w:tcPr>
          <w:p>
            <w:r>
              <w:rPr>
                <w:sz w:val="18"/>
              </w:rPr>
              <w:t>R-008</w:t>
            </w:r>
          </w:p>
        </w:tc>
        <w:tc>
          <w:tcPr>
            <w:tcW w:type="dxa" w:w="2835"/>
          </w:tcPr>
          <w:p>
            <w:r>
              <w:rPr>
                <w:sz w:val="18"/>
              </w:rPr>
              <w:t>Key compromise — AWS KMS CMK</w:t>
            </w:r>
          </w:p>
        </w:tc>
        <w:tc>
          <w:tcPr>
            <w:tcW w:type="dxa" w:w="1417"/>
          </w:tcPr>
          <w:p>
            <w:r>
              <w:rPr>
                <w:sz w:val="18"/>
              </w:rPr>
              <w:t>Very Low</w:t>
            </w:r>
          </w:p>
        </w:tc>
        <w:tc>
          <w:tcPr>
            <w:tcW w:type="dxa" w:w="1417"/>
          </w:tcPr>
          <w:p>
            <w:r>
              <w:rPr>
                <w:sz w:val="18"/>
              </w:rPr>
              <w:t>Critical</w:t>
            </w:r>
          </w:p>
        </w:tc>
        <w:tc>
          <w:tcPr>
            <w:tcW w:type="dxa" w:w="4252"/>
          </w:tcPr>
          <w:p>
            <w:r>
              <w:rPr>
                <w:sz w:val="18"/>
              </w:rPr>
              <w:t>HSM-backed CMK; automatic 365-day rotation; restricted key policy; CloudTrail alerts on key usage anomalies.</w:t>
            </w:r>
          </w:p>
        </w:tc>
      </w:tr>
      <w:tr>
        <w:tc>
          <w:tcPr>
            <w:tcW w:type="dxa" w:w="1134"/>
          </w:tcPr>
          <w:p>
            <w:r>
              <w:rPr>
                <w:sz w:val="18"/>
              </w:rPr>
              <w:t>R-009</w:t>
            </w:r>
          </w:p>
        </w:tc>
        <w:tc>
          <w:tcPr>
            <w:tcW w:type="dxa" w:w="2835"/>
          </w:tcPr>
          <w:p>
            <w:r>
              <w:rPr>
                <w:sz w:val="18"/>
              </w:rPr>
              <w:t>Lambda cold-start latency spike under peak load</w:t>
            </w:r>
          </w:p>
        </w:tc>
        <w:tc>
          <w:tcPr>
            <w:tcW w:type="dxa" w:w="1417"/>
          </w:tcPr>
          <w:p>
            <w:r>
              <w:rPr>
                <w:sz w:val="18"/>
              </w:rPr>
              <w:t>Medium</w:t>
            </w:r>
          </w:p>
        </w:tc>
        <w:tc>
          <w:tcPr>
            <w:tcW w:type="dxa" w:w="1417"/>
          </w:tcPr>
          <w:p>
            <w:r>
              <w:rPr>
                <w:sz w:val="18"/>
              </w:rPr>
              <w:t>Low</w:t>
            </w:r>
          </w:p>
        </w:tc>
        <w:tc>
          <w:tcPr>
            <w:tcW w:type="dxa" w:w="4252"/>
          </w:tcPr>
          <w:p>
            <w:r>
              <w:rPr>
                <w:sz w:val="18"/>
              </w:rPr>
              <w:t>Provisioned concurrency for critical paths; latency p99 monitored; auto-scaling configured for warm pool.</w:t>
            </w:r>
          </w:p>
        </w:tc>
      </w:tr>
      <w:tr>
        <w:tc>
          <w:tcPr>
            <w:tcW w:type="dxa" w:w="1134"/>
          </w:tcPr>
          <w:p>
            <w:r>
              <w:rPr>
                <w:sz w:val="18"/>
              </w:rPr>
              <w:t>R-010</w:t>
            </w:r>
          </w:p>
        </w:tc>
        <w:tc>
          <w:tcPr>
            <w:tcW w:type="dxa" w:w="2835"/>
          </w:tcPr>
          <w:p>
            <w:r>
              <w:rPr>
                <w:sz w:val="18"/>
              </w:rPr>
              <w:t>Dependency vulnerability in open-source library</w:t>
            </w:r>
          </w:p>
        </w:tc>
        <w:tc>
          <w:tcPr>
            <w:tcW w:type="dxa" w:w="1417"/>
          </w:tcPr>
          <w:p>
            <w:r>
              <w:rPr>
                <w:sz w:val="18"/>
              </w:rPr>
              <w:t>Medium</w:t>
            </w:r>
          </w:p>
        </w:tc>
        <w:tc>
          <w:tcPr>
            <w:tcW w:type="dxa" w:w="1417"/>
          </w:tcPr>
          <w:p>
            <w:r>
              <w:rPr>
                <w:sz w:val="18"/>
              </w:rPr>
              <w:t>Medium</w:t>
            </w:r>
          </w:p>
        </w:tc>
        <w:tc>
          <w:tcPr>
            <w:tcW w:type="dxa" w:w="4252"/>
          </w:tcPr>
          <w:p>
            <w:r>
              <w:rPr>
                <w:sz w:val="18"/>
              </w:rPr>
              <w:t>Dependabot PRs auto-raised; CRITICAL/HIGH CVEs block merge; monthly dependency audit by security team.</w:t>
            </w:r>
          </w:p>
        </w:tc>
      </w:tr>
      <w:tr>
        <w:tc>
          <w:tcPr>
            <w:tcW w:type="dxa" w:w="1134"/>
          </w:tcPr>
          <w:p>
            <w:r>
              <w:rPr>
                <w:sz w:val="18"/>
              </w:rPr>
              <w:t>R-011</w:t>
            </w:r>
          </w:p>
        </w:tc>
        <w:tc>
          <w:tcPr>
            <w:tcW w:type="dxa" w:w="2835"/>
          </w:tcPr>
          <w:p>
            <w:r>
              <w:rPr>
                <w:sz w:val="18"/>
              </w:rPr>
              <w:t>Data residency violation — personal data leaving UK</w:t>
            </w:r>
          </w:p>
        </w:tc>
        <w:tc>
          <w:tcPr>
            <w:tcW w:type="dxa" w:w="1417"/>
          </w:tcPr>
          <w:p>
            <w:r>
              <w:rPr>
                <w:sz w:val="18"/>
              </w:rPr>
              <w:t>Very Low</w:t>
            </w:r>
          </w:p>
        </w:tc>
        <w:tc>
          <w:tcPr>
            <w:tcW w:type="dxa" w:w="1417"/>
          </w:tcPr>
          <w:p>
            <w:r>
              <w:rPr>
                <w:sz w:val="18"/>
              </w:rPr>
              <w:t>Critical</w:t>
            </w:r>
          </w:p>
        </w:tc>
        <w:tc>
          <w:tcPr>
            <w:tcW w:type="dxa" w:w="4252"/>
          </w:tcPr>
          <w:p>
            <w:r>
              <w:rPr>
                <w:sz w:val="18"/>
              </w:rPr>
              <w:t>S3/RDS regions locked to eu-west-2; SCPs prevent resource creation in non-approved regions; international transfer prohibition in all DSAs.</w:t>
            </w:r>
          </w:p>
        </w:tc>
      </w:tr>
      <w:tr>
        <w:tc>
          <w:tcPr>
            <w:tcW w:type="dxa" w:w="1134"/>
          </w:tcPr>
          <w:p>
            <w:r>
              <w:rPr>
                <w:sz w:val="18"/>
              </w:rPr>
              <w:t>R-012</w:t>
            </w:r>
          </w:p>
        </w:tc>
        <w:tc>
          <w:tcPr>
            <w:tcW w:type="dxa" w:w="2835"/>
          </w:tcPr>
          <w:p>
            <w:r>
              <w:rPr>
                <w:sz w:val="18"/>
              </w:rPr>
              <w:t>Loss of Availability — single-AZ outage</w:t>
            </w:r>
          </w:p>
        </w:tc>
        <w:tc>
          <w:tcPr>
            <w:tcW w:type="dxa" w:w="1417"/>
          </w:tcPr>
          <w:p>
            <w:r>
              <w:rPr>
                <w:sz w:val="18"/>
              </w:rPr>
              <w:t>Low</w:t>
            </w:r>
          </w:p>
        </w:tc>
        <w:tc>
          <w:tcPr>
            <w:tcW w:type="dxa" w:w="1417"/>
          </w:tcPr>
          <w:p>
            <w:r>
              <w:rPr>
                <w:sz w:val="18"/>
              </w:rPr>
              <w:t>High</w:t>
            </w:r>
          </w:p>
        </w:tc>
        <w:tc>
          <w:tcPr>
            <w:tcW w:type="dxa" w:w="4252"/>
          </w:tcPr>
          <w:p>
            <w:r>
              <w:rPr>
                <w:sz w:val="18"/>
              </w:rPr>
              <w:t>All components deployed across 3 AZs; ALB health checks; auto-replacement of failed instances within 5 minutes.</w:t>
            </w:r>
          </w:p>
        </w:tc>
      </w:tr>
      <w:tr>
        <w:tc>
          <w:tcPr>
            <w:tcW w:type="dxa" w:w="1134"/>
          </w:tcPr>
          <w:p>
            <w:r>
              <w:rPr>
                <w:sz w:val="18"/>
              </w:rPr>
              <w:t>R-013</w:t>
            </w:r>
          </w:p>
        </w:tc>
        <w:tc>
          <w:tcPr>
            <w:tcW w:type="dxa" w:w="2835"/>
          </w:tcPr>
          <w:p>
            <w:r>
              <w:rPr>
                <w:sz w:val="18"/>
              </w:rPr>
              <w:t>Phishing campaign targeting ECDP users</w:t>
            </w:r>
          </w:p>
        </w:tc>
        <w:tc>
          <w:tcPr>
            <w:tcW w:type="dxa" w:w="1417"/>
          </w:tcPr>
          <w:p>
            <w:r>
              <w:rPr>
                <w:sz w:val="18"/>
              </w:rPr>
              <w:t>High</w:t>
            </w:r>
          </w:p>
        </w:tc>
        <w:tc>
          <w:tcPr>
            <w:tcW w:type="dxa" w:w="1417"/>
          </w:tcPr>
          <w:p>
            <w:r>
              <w:rPr>
                <w:sz w:val="18"/>
              </w:rPr>
              <w:t>Medium</w:t>
            </w:r>
          </w:p>
        </w:tc>
        <w:tc>
          <w:tcPr>
            <w:tcW w:type="dxa" w:w="4252"/>
          </w:tcPr>
          <w:p>
            <w:r>
              <w:rPr>
                <w:sz w:val="18"/>
              </w:rPr>
              <w:t>Defender for Office 365 ATP; mandatory phishing simulation every 6 months; clear reporting procedure to SOC.</w:t>
            </w:r>
          </w:p>
        </w:tc>
      </w:tr>
      <w:tr>
        <w:tc>
          <w:tcPr>
            <w:tcW w:type="dxa" w:w="1134"/>
          </w:tcPr>
          <w:p>
            <w:r>
              <w:rPr>
                <w:sz w:val="18"/>
              </w:rPr>
              <w:t>R-014</w:t>
            </w:r>
          </w:p>
        </w:tc>
        <w:tc>
          <w:tcPr>
            <w:tcW w:type="dxa" w:w="2835"/>
          </w:tcPr>
          <w:p>
            <w:r>
              <w:rPr>
                <w:sz w:val="18"/>
              </w:rPr>
              <w:t>Unauthorised API access via stolen OAuth token</w:t>
            </w:r>
          </w:p>
        </w:tc>
        <w:tc>
          <w:tcPr>
            <w:tcW w:type="dxa" w:w="1417"/>
          </w:tcPr>
          <w:p>
            <w:r>
              <w:rPr>
                <w:sz w:val="18"/>
              </w:rPr>
              <w:t>Low</w:t>
            </w:r>
          </w:p>
        </w:tc>
        <w:tc>
          <w:tcPr>
            <w:tcW w:type="dxa" w:w="1417"/>
          </w:tcPr>
          <w:p>
            <w:r>
              <w:rPr>
                <w:sz w:val="18"/>
              </w:rPr>
              <w:t>High</w:t>
            </w:r>
          </w:p>
        </w:tc>
        <w:tc>
          <w:tcPr>
            <w:tcW w:type="dxa" w:w="4252"/>
          </w:tcPr>
          <w:p>
            <w:r>
              <w:rPr>
                <w:sz w:val="18"/>
              </w:rPr>
              <w:t>Short-lived tokens (15-minute TTL); revocation list checked on every request; GuardDuty credential anomaly alerts.</w:t>
            </w:r>
          </w:p>
        </w:tc>
      </w:tr>
      <w:tr>
        <w:tc>
          <w:tcPr>
            <w:tcW w:type="dxa" w:w="1134"/>
          </w:tcPr>
          <w:p>
            <w:r>
              <w:rPr>
                <w:sz w:val="18"/>
              </w:rPr>
              <w:t>R-015</w:t>
            </w:r>
          </w:p>
        </w:tc>
        <w:tc>
          <w:tcPr>
            <w:tcW w:type="dxa" w:w="2835"/>
          </w:tcPr>
          <w:p>
            <w:r>
              <w:rPr>
                <w:sz w:val="18"/>
              </w:rPr>
              <w:t>Budget overrun due to uncontrolled cloud spend</w:t>
            </w:r>
          </w:p>
        </w:tc>
        <w:tc>
          <w:tcPr>
            <w:tcW w:type="dxa" w:w="1417"/>
          </w:tcPr>
          <w:p>
            <w:r>
              <w:rPr>
                <w:sz w:val="18"/>
              </w:rPr>
              <w:t>Medium</w:t>
            </w:r>
          </w:p>
        </w:tc>
        <w:tc>
          <w:tcPr>
            <w:tcW w:type="dxa" w:w="1417"/>
          </w:tcPr>
          <w:p>
            <w:r>
              <w:rPr>
                <w:sz w:val="18"/>
              </w:rPr>
              <w:t>Medium</w:t>
            </w:r>
          </w:p>
        </w:tc>
        <w:tc>
          <w:tcPr>
            <w:tcW w:type="dxa" w:w="4252"/>
          </w:tcPr>
          <w:p>
            <w:r>
              <w:rPr>
                <w:sz w:val="18"/>
              </w:rPr>
              <w:t>AWS Cost Anomaly Detection; per-team budget alerts at 80% threshold; FinOps monthly review board.</w:t>
            </w:r>
          </w:p>
        </w:tc>
      </w:tr>
      <w:tr>
        <w:tc>
          <w:tcPr>
            <w:tcW w:type="dxa" w:w="1134"/>
          </w:tcPr>
          <w:p>
            <w:r>
              <w:rPr>
                <w:sz w:val="18"/>
              </w:rPr>
              <w:t>R-016</w:t>
            </w:r>
          </w:p>
        </w:tc>
        <w:tc>
          <w:tcPr>
            <w:tcW w:type="dxa" w:w="2835"/>
          </w:tcPr>
          <w:p>
            <w:r>
              <w:rPr>
                <w:sz w:val="18"/>
              </w:rPr>
              <w:t>Accessibility non-compliance — WCAG 2.2 AA</w:t>
            </w:r>
          </w:p>
        </w:tc>
        <w:tc>
          <w:tcPr>
            <w:tcW w:type="dxa" w:w="1417"/>
          </w:tcPr>
          <w:p>
            <w:r>
              <w:rPr>
                <w:sz w:val="18"/>
              </w:rPr>
              <w:t>Low</w:t>
            </w:r>
          </w:p>
        </w:tc>
        <w:tc>
          <w:tcPr>
            <w:tcW w:type="dxa" w:w="1417"/>
          </w:tcPr>
          <w:p>
            <w:r>
              <w:rPr>
                <w:sz w:val="18"/>
              </w:rPr>
              <w:t>Medium</w:t>
            </w:r>
          </w:p>
        </w:tc>
        <w:tc>
          <w:tcPr>
            <w:tcW w:type="dxa" w:w="4252"/>
          </w:tcPr>
          <w:p>
            <w:r>
              <w:rPr>
                <w:sz w:val="18"/>
              </w:rPr>
              <w:t>Automated Axe CI gate; manual audit by accessibility specialist pre-launch; GOV.UK Design System components.</w:t>
            </w:r>
          </w:p>
        </w:tc>
      </w:tr>
      <w:tr>
        <w:tc>
          <w:tcPr>
            <w:tcW w:type="dxa" w:w="1134"/>
          </w:tcPr>
          <w:p>
            <w:r>
              <w:rPr>
                <w:sz w:val="18"/>
              </w:rPr>
              <w:t>R-017</w:t>
            </w:r>
          </w:p>
        </w:tc>
        <w:tc>
          <w:tcPr>
            <w:tcW w:type="dxa" w:w="2835"/>
          </w:tcPr>
          <w:p>
            <w:r>
              <w:rPr>
                <w:sz w:val="18"/>
              </w:rPr>
              <w:t>Vendor lock-in — AWS service dependency</w:t>
            </w:r>
          </w:p>
        </w:tc>
        <w:tc>
          <w:tcPr>
            <w:tcW w:type="dxa" w:w="1417"/>
          </w:tcPr>
          <w:p>
            <w:r>
              <w:rPr>
                <w:sz w:val="18"/>
              </w:rPr>
              <w:t>Low</w:t>
            </w:r>
          </w:p>
        </w:tc>
        <w:tc>
          <w:tcPr>
            <w:tcW w:type="dxa" w:w="1417"/>
          </w:tcPr>
          <w:p>
            <w:r>
              <w:rPr>
                <w:sz w:val="18"/>
              </w:rPr>
              <w:t>Low</w:t>
            </w:r>
          </w:p>
        </w:tc>
        <w:tc>
          <w:tcPr>
            <w:tcW w:type="dxa" w:w="4252"/>
          </w:tcPr>
          <w:p>
            <w:r>
              <w:rPr>
                <w:sz w:val="18"/>
              </w:rPr>
              <w:t>Cloud-agnostic abstractions via IaC; architecture guardrails reviewed by ARB; portability ADR maintained.</w:t>
            </w:r>
          </w:p>
        </w:tc>
      </w:tr>
      <w:tr>
        <w:tc>
          <w:tcPr>
            <w:tcW w:type="dxa" w:w="1134"/>
          </w:tcPr>
          <w:p>
            <w:r>
              <w:rPr>
                <w:sz w:val="18"/>
              </w:rPr>
              <w:t>R-018</w:t>
            </w:r>
          </w:p>
        </w:tc>
        <w:tc>
          <w:tcPr>
            <w:tcW w:type="dxa" w:w="2835"/>
          </w:tcPr>
          <w:p>
            <w:r>
              <w:rPr>
                <w:sz w:val="18"/>
              </w:rPr>
              <w:t>Staff turnover — loss of platform knowledge</w:t>
            </w:r>
          </w:p>
        </w:tc>
        <w:tc>
          <w:tcPr>
            <w:tcW w:type="dxa" w:w="1417"/>
          </w:tcPr>
          <w:p>
            <w:r>
              <w:rPr>
                <w:sz w:val="18"/>
              </w:rPr>
              <w:t>Medium</w:t>
            </w:r>
          </w:p>
        </w:tc>
        <w:tc>
          <w:tcPr>
            <w:tcW w:type="dxa" w:w="1417"/>
          </w:tcPr>
          <w:p>
            <w:r>
              <w:rPr>
                <w:sz w:val="18"/>
              </w:rPr>
              <w:t>Medium</w:t>
            </w:r>
          </w:p>
        </w:tc>
        <w:tc>
          <w:tcPr>
            <w:tcW w:type="dxa" w:w="4252"/>
          </w:tcPr>
          <w:p>
            <w:r>
              <w:rPr>
                <w:sz w:val="18"/>
              </w:rPr>
              <w:t>Runbooks in Confluence; infrastructure-as-code in Git; pair programming policy; 3-month knowledge transfer for leavers.</w:t>
            </w:r>
          </w:p>
        </w:tc>
      </w:tr>
      <w:tr>
        <w:tc>
          <w:tcPr>
            <w:tcW w:type="dxa" w:w="1134"/>
          </w:tcPr>
          <w:p>
            <w:r>
              <w:rPr>
                <w:sz w:val="18"/>
              </w:rPr>
              <w:t>R-019</w:t>
            </w:r>
          </w:p>
        </w:tc>
        <w:tc>
          <w:tcPr>
            <w:tcW w:type="dxa" w:w="2835"/>
          </w:tcPr>
          <w:p>
            <w:r>
              <w:rPr>
                <w:sz w:val="18"/>
              </w:rPr>
              <w:t>Certificate expiry causing service outage</w:t>
            </w:r>
          </w:p>
        </w:tc>
        <w:tc>
          <w:tcPr>
            <w:tcW w:type="dxa" w:w="1417"/>
          </w:tcPr>
          <w:p>
            <w:r>
              <w:rPr>
                <w:sz w:val="18"/>
              </w:rPr>
              <w:t>Low</w:t>
            </w:r>
          </w:p>
        </w:tc>
        <w:tc>
          <w:tcPr>
            <w:tcW w:type="dxa" w:w="1417"/>
          </w:tcPr>
          <w:p>
            <w:r>
              <w:rPr>
                <w:sz w:val="18"/>
              </w:rPr>
              <w:t>High</w:t>
            </w:r>
          </w:p>
        </w:tc>
        <w:tc>
          <w:tcPr>
            <w:tcW w:type="dxa" w:w="4252"/>
          </w:tcPr>
          <w:p>
            <w:r>
              <w:rPr>
                <w:sz w:val="18"/>
              </w:rPr>
              <w:t>ACM auto-renewal for all public certs; CloudWatch alarm at 30 and 7 days before expiry.</w:t>
            </w:r>
          </w:p>
        </w:tc>
      </w:tr>
      <w:tr>
        <w:tc>
          <w:tcPr>
            <w:tcW w:type="dxa" w:w="1134"/>
          </w:tcPr>
          <w:p>
            <w:r>
              <w:rPr>
                <w:sz w:val="18"/>
              </w:rPr>
              <w:t>R-020</w:t>
            </w:r>
          </w:p>
        </w:tc>
        <w:tc>
          <w:tcPr>
            <w:tcW w:type="dxa" w:w="2835"/>
          </w:tcPr>
          <w:p>
            <w:r>
              <w:rPr>
                <w:sz w:val="18"/>
              </w:rPr>
              <w:t>Data quality issues from upstream source systems</w:t>
            </w:r>
          </w:p>
        </w:tc>
        <w:tc>
          <w:tcPr>
            <w:tcW w:type="dxa" w:w="1417"/>
          </w:tcPr>
          <w:p>
            <w:r>
              <w:rPr>
                <w:sz w:val="18"/>
              </w:rPr>
              <w:t>Medium</w:t>
            </w:r>
          </w:p>
        </w:tc>
        <w:tc>
          <w:tcPr>
            <w:tcW w:type="dxa" w:w="1417"/>
          </w:tcPr>
          <w:p>
            <w:r>
              <w:rPr>
                <w:sz w:val="18"/>
              </w:rPr>
              <w:t>Medium</w:t>
            </w:r>
          </w:p>
        </w:tc>
        <w:tc>
          <w:tcPr>
            <w:tcW w:type="dxa" w:w="4252"/>
          </w:tcPr>
          <w:p>
            <w:r>
              <w:rPr>
                <w:sz w:val="18"/>
              </w:rPr>
              <w:t>Input validation schemas enforced at API gateway; dead-letter queues for failed records; weekly data quality report to CDO.</w:t>
            </w:r>
          </w:p>
        </w:tc>
      </w:tr>
    </w:tbl>
    <w:p>
      <w:r>
        <w:br w:type="page"/>
      </w:r>
    </w:p>
    <w:p>
      <w:pPr>
        <w:pStyle w:val="Heading1"/>
      </w:pPr>
      <w:r>
        <w:t>11. Deployment Plan</w:t>
      </w:r>
    </w:p>
    <w:p>
      <w:r>
        <w:t>Deployments use a blue-green strategy managed by AWS CodeDeploy. The pipeline is: feature branch → peer review → automated CI (Snyk SCA, SAST, unit tests, integration tests) → staging deploy → regression tests → production approval gate (two-person authorisation) → blue-green production deploy → CloudWatch canary verification → automatic rollback on alarm.</w:t>
      </w:r>
    </w:p>
    <w:p>
      <w:r>
        <w:t>All deployment runbooks are documented in Confluence and version-controlled in Git. On-call rotas are maintained in PagerDuty with 24/7 coverage for P1 incidents.</w:t>
      </w:r>
    </w:p>
    <w:p>
      <w:pPr>
        <w:pStyle w:val="Heading1"/>
      </w:pPr>
      <w:r>
        <w:t>12. Compliance Statement</w:t>
      </w:r>
    </w:p>
    <w:p>
      <w:r>
        <w:t>This solution fully complies with all applicable Defra security and technical architecture policies, including: the Defra Security Policy v4.1, the DDTS Architecture Guardrails v2.0, the Secure by Design framework, the GDS API Standards v2.1, and the GIO Integration Standards. All ten controls in the Defra Security Evaluation Checklist have been implemented as described in Section 4 of this document.</w:t>
      </w:r>
    </w:p>
    <w:p>
      <w:r>
        <w:t>Data protection compliance has been verified by the DPO (DPIA reference DPIA-ECDP-001). Security accreditation has been granted by the SIRO (reference SIRO-ACC-2026-004). Architecture approval has been granted by the ARB (reference ARB-2026-047) and the Solution Design Authority (reference SDA-2026-012).</w:t>
      </w:r>
    </w:p>
    <w:p>
      <w:r>
        <w:br w:type="page"/>
      </w:r>
    </w:p>
    <w:p>
      <w:pPr>
        <w:pStyle w:val="Heading1"/>
      </w:pPr>
      <w:r>
        <w:t>Appendix B: Architecture Decision Log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850"/>
            <w:shd w:val="clear" w:color="auto" w:fill="003366"/>
          </w:tcPr>
          <w:p>
            <w:r>
              <w:rPr>
                <w:b/>
                <w:color w:val="FFFFFF"/>
                <w:sz w:val="18"/>
              </w:rPr>
              <w:t>Ref</w:t>
            </w:r>
          </w:p>
        </w:tc>
        <w:tc>
          <w:tcPr>
            <w:tcW w:type="dxa" w:w="1701"/>
            <w:shd w:val="clear" w:color="auto" w:fill="003366"/>
          </w:tcPr>
          <w:p>
            <w:r>
              <w:rPr>
                <w:b/>
                <w:color w:val="FFFFFF"/>
                <w:sz w:val="18"/>
              </w:rPr>
              <w:t>Topic</w:t>
            </w:r>
          </w:p>
        </w:tc>
        <w:tc>
          <w:tcPr>
            <w:tcW w:type="dxa" w:w="3118"/>
            <w:shd w:val="clear" w:color="auto" w:fill="003366"/>
          </w:tcPr>
          <w:p>
            <w:r>
              <w:rPr>
                <w:b/>
                <w:color w:val="FFFFFF"/>
                <w:sz w:val="18"/>
              </w:rPr>
              <w:t>Decision</w:t>
            </w:r>
          </w:p>
        </w:tc>
        <w:tc>
          <w:tcPr>
            <w:tcW w:type="dxa" w:w="3969"/>
            <w:shd w:val="clear" w:color="auto" w:fill="003366"/>
          </w:tcPr>
          <w:p>
            <w:r>
              <w:rPr>
                <w:b/>
                <w:color w:val="FFFFFF"/>
                <w:sz w:val="18"/>
              </w:rPr>
              <w:t>Rationale</w:t>
            </w:r>
          </w:p>
        </w:tc>
        <w:tc>
          <w:tcPr>
            <w:tcW w:type="dxa" w:w="1417"/>
            <w:shd w:val="clear" w:color="auto" w:fill="003366"/>
          </w:tcPr>
          <w:p>
            <w:r>
              <w:rPr>
                <w:b/>
                <w:color w:val="FFFFFF"/>
                <w:sz w:val="18"/>
              </w:rPr>
              <w:t>Approver</w:t>
            </w:r>
          </w:p>
        </w:tc>
      </w:tr>
      <w:tr>
        <w:tc>
          <w:tcPr>
            <w:tcW w:type="dxa" w:w="850"/>
          </w:tcPr>
          <w:p>
            <w:r>
              <w:rPr>
                <w:sz w:val="18"/>
              </w:rPr>
              <w:t>ADR-001</w:t>
            </w:r>
          </w:p>
        </w:tc>
        <w:tc>
          <w:tcPr>
            <w:tcW w:type="dxa" w:w="1701"/>
          </w:tcPr>
          <w:p>
            <w:r>
              <w:rPr>
                <w:sz w:val="18"/>
              </w:rPr>
              <w:t>Cloud Provider</w:t>
            </w:r>
          </w:p>
        </w:tc>
        <w:tc>
          <w:tcPr>
            <w:tcW w:type="dxa" w:w="3118"/>
          </w:tcPr>
          <w:p>
            <w:r>
              <w:rPr>
                <w:sz w:val="18"/>
              </w:rPr>
              <w:t>AWS selected as primary cloud provider</w:t>
            </w:r>
          </w:p>
        </w:tc>
        <w:tc>
          <w:tcPr>
            <w:tcW w:type="dxa" w:w="3969"/>
          </w:tcPr>
          <w:p>
            <w:r>
              <w:rPr>
                <w:sz w:val="18"/>
              </w:rPr>
              <w:t>Defra CDDO cloud-first mandate; existing AWS enterprise agreement; broadest service catalogue.</w:t>
            </w:r>
          </w:p>
        </w:tc>
        <w:tc>
          <w:tcPr>
            <w:tcW w:type="dxa" w:w="1417"/>
          </w:tcPr>
          <w:p>
            <w:r>
              <w:rPr>
                <w:sz w:val="18"/>
              </w:rPr>
              <w:t>DDTS CTO, CDO</w:t>
            </w:r>
          </w:p>
        </w:tc>
      </w:tr>
      <w:tr>
        <w:tc>
          <w:tcPr>
            <w:tcW w:type="dxa" w:w="850"/>
          </w:tcPr>
          <w:p>
            <w:r>
              <w:rPr>
                <w:sz w:val="18"/>
              </w:rPr>
              <w:t>ADR-002</w:t>
            </w:r>
          </w:p>
        </w:tc>
        <w:tc>
          <w:tcPr>
            <w:tcW w:type="dxa" w:w="1701"/>
          </w:tcPr>
          <w:p>
            <w:r>
              <w:rPr>
                <w:sz w:val="18"/>
              </w:rPr>
              <w:t>Authentication</w:t>
            </w:r>
          </w:p>
        </w:tc>
        <w:tc>
          <w:tcPr>
            <w:tcW w:type="dxa" w:w="3118"/>
          </w:tcPr>
          <w:p>
            <w:r>
              <w:rPr>
                <w:sz w:val="18"/>
              </w:rPr>
              <w:t>AWS Cognito with FIDO2 MFA for all users</w:t>
            </w:r>
          </w:p>
        </w:tc>
        <w:tc>
          <w:tcPr>
            <w:tcW w:type="dxa" w:w="3969"/>
          </w:tcPr>
          <w:p>
            <w:r>
              <w:rPr>
                <w:sz w:val="18"/>
              </w:rPr>
              <w:t>MFA mandatory per Defra Security Policy; Cognito integrates natively with API Gateway.</w:t>
            </w:r>
          </w:p>
        </w:tc>
        <w:tc>
          <w:tcPr>
            <w:tcW w:type="dxa" w:w="1417"/>
          </w:tcPr>
          <w:p>
            <w:r>
              <w:rPr>
                <w:sz w:val="18"/>
              </w:rPr>
              <w:t>Security Architect</w:t>
            </w:r>
          </w:p>
        </w:tc>
      </w:tr>
      <w:tr>
        <w:tc>
          <w:tcPr>
            <w:tcW w:type="dxa" w:w="850"/>
          </w:tcPr>
          <w:p>
            <w:r>
              <w:rPr>
                <w:sz w:val="18"/>
              </w:rPr>
              <w:t>ADR-003</w:t>
            </w:r>
          </w:p>
        </w:tc>
        <w:tc>
          <w:tcPr>
            <w:tcW w:type="dxa" w:w="1701"/>
          </w:tcPr>
          <w:p>
            <w:r>
              <w:rPr>
                <w:sz w:val="18"/>
              </w:rPr>
              <w:t>Database</w:t>
            </w:r>
          </w:p>
        </w:tc>
        <w:tc>
          <w:tcPr>
            <w:tcW w:type="dxa" w:w="3118"/>
          </w:tcPr>
          <w:p>
            <w:r>
              <w:rPr>
                <w:sz w:val="18"/>
              </w:rPr>
              <w:t>Amazon Aurora PostgreSQL Serverless v2</w:t>
            </w:r>
          </w:p>
        </w:tc>
        <w:tc>
          <w:tcPr>
            <w:tcW w:type="dxa" w:w="3969"/>
          </w:tcPr>
          <w:p>
            <w:r>
              <w:rPr>
                <w:sz w:val="18"/>
              </w:rPr>
              <w:t>ACID compliance; serverless reduces operational overhead; automatic scaling.</w:t>
            </w:r>
          </w:p>
        </w:tc>
        <w:tc>
          <w:tcPr>
            <w:tcW w:type="dxa" w:w="1417"/>
          </w:tcPr>
          <w:p>
            <w:r>
              <w:rPr>
                <w:sz w:val="18"/>
              </w:rPr>
              <w:t>Data Architect</w:t>
            </w:r>
          </w:p>
        </w:tc>
      </w:tr>
      <w:tr>
        <w:tc>
          <w:tcPr>
            <w:tcW w:type="dxa" w:w="850"/>
          </w:tcPr>
          <w:p>
            <w:r>
              <w:rPr>
                <w:sz w:val="18"/>
              </w:rPr>
              <w:t>ADR-004</w:t>
            </w:r>
          </w:p>
        </w:tc>
        <w:tc>
          <w:tcPr>
            <w:tcW w:type="dxa" w:w="1701"/>
          </w:tcPr>
          <w:p>
            <w:r>
              <w:rPr>
                <w:sz w:val="18"/>
              </w:rPr>
              <w:t>Encryption</w:t>
            </w:r>
          </w:p>
        </w:tc>
        <w:tc>
          <w:tcPr>
            <w:tcW w:type="dxa" w:w="3118"/>
          </w:tcPr>
          <w:p>
            <w:r>
              <w:rPr>
                <w:sz w:val="18"/>
              </w:rPr>
              <w:t>AWS KMS CMKs with annual auto-rotation</w:t>
            </w:r>
          </w:p>
        </w:tc>
        <w:tc>
          <w:tcPr>
            <w:tcW w:type="dxa" w:w="3969"/>
          </w:tcPr>
          <w:p>
            <w:r>
              <w:rPr>
                <w:sz w:val="18"/>
              </w:rPr>
              <w:t>Defra data classification policy mandates AES-256; KMS provides auditability via CloudTrail.</w:t>
            </w:r>
          </w:p>
        </w:tc>
        <w:tc>
          <w:tcPr>
            <w:tcW w:type="dxa" w:w="1417"/>
          </w:tcPr>
          <w:p>
            <w:r>
              <w:rPr>
                <w:sz w:val="18"/>
              </w:rPr>
              <w:t>CISO</w:t>
            </w:r>
          </w:p>
        </w:tc>
      </w:tr>
      <w:tr>
        <w:tc>
          <w:tcPr>
            <w:tcW w:type="dxa" w:w="850"/>
          </w:tcPr>
          <w:p>
            <w:r>
              <w:rPr>
                <w:sz w:val="18"/>
              </w:rPr>
              <w:t>ADR-005</w:t>
            </w:r>
          </w:p>
        </w:tc>
        <w:tc>
          <w:tcPr>
            <w:tcW w:type="dxa" w:w="1701"/>
          </w:tcPr>
          <w:p>
            <w:r>
              <w:rPr>
                <w:sz w:val="18"/>
              </w:rPr>
              <w:t>Integration</w:t>
            </w:r>
          </w:p>
        </w:tc>
        <w:tc>
          <w:tcPr>
            <w:tcW w:type="dxa" w:w="3118"/>
          </w:tcPr>
          <w:p>
            <w:r>
              <w:rPr>
                <w:sz w:val="18"/>
              </w:rPr>
              <w:t>GIO API Management Hub for all integrations</w:t>
            </w:r>
          </w:p>
        </w:tc>
        <w:tc>
          <w:tcPr>
            <w:tcW w:type="dxa" w:w="3969"/>
          </w:tcPr>
          <w:p>
            <w:r>
              <w:rPr>
                <w:sz w:val="18"/>
              </w:rPr>
              <w:t>Defra architecture guardrail: no direct system-to-system calls; GIO provides audit, throttling, versioning.</w:t>
            </w:r>
          </w:p>
        </w:tc>
        <w:tc>
          <w:tcPr>
            <w:tcW w:type="dxa" w:w="1417"/>
          </w:tcPr>
          <w:p>
            <w:r>
              <w:rPr>
                <w:sz w:val="18"/>
              </w:rPr>
              <w:t>Enterprise Architect</w:t>
            </w:r>
          </w:p>
        </w:tc>
      </w:tr>
      <w:tr>
        <w:tc>
          <w:tcPr>
            <w:tcW w:type="dxa" w:w="850"/>
          </w:tcPr>
          <w:p>
            <w:r>
              <w:rPr>
                <w:sz w:val="18"/>
              </w:rPr>
              <w:t>ADR-006</w:t>
            </w:r>
          </w:p>
        </w:tc>
        <w:tc>
          <w:tcPr>
            <w:tcW w:type="dxa" w:w="1701"/>
          </w:tcPr>
          <w:p>
            <w:r>
              <w:rPr>
                <w:sz w:val="18"/>
              </w:rPr>
              <w:t>Data Platform</w:t>
            </w:r>
          </w:p>
        </w:tc>
        <w:tc>
          <w:tcPr>
            <w:tcW w:type="dxa" w:w="3118"/>
          </w:tcPr>
          <w:p>
            <w:r>
              <w:rPr>
                <w:sz w:val="18"/>
              </w:rPr>
              <w:t>Reuse Defra DASH platform for analytics</w:t>
            </w:r>
          </w:p>
        </w:tc>
        <w:tc>
          <w:tcPr>
            <w:tcW w:type="dxa" w:w="3969"/>
          </w:tcPr>
          <w:p>
            <w:r>
              <w:rPr>
                <w:sz w:val="18"/>
              </w:rPr>
              <w:t>Avoid duplication; DASH already approved, contractually in place, GDPR-compliant.</w:t>
            </w:r>
          </w:p>
        </w:tc>
        <w:tc>
          <w:tcPr>
            <w:tcW w:type="dxa" w:w="1417"/>
          </w:tcPr>
          <w:p>
            <w:r>
              <w:rPr>
                <w:sz w:val="18"/>
              </w:rPr>
              <w:t>CDO</w:t>
            </w:r>
          </w:p>
        </w:tc>
      </w:tr>
      <w:tr>
        <w:tc>
          <w:tcPr>
            <w:tcW w:type="dxa" w:w="850"/>
          </w:tcPr>
          <w:p>
            <w:r>
              <w:rPr>
                <w:sz w:val="18"/>
              </w:rPr>
              <w:t>ADR-007</w:t>
            </w:r>
          </w:p>
        </w:tc>
        <w:tc>
          <w:tcPr>
            <w:tcW w:type="dxa" w:w="1701"/>
          </w:tcPr>
          <w:p>
            <w:r>
              <w:rPr>
                <w:sz w:val="18"/>
              </w:rPr>
              <w:t>Infrastructure as Code</w:t>
            </w:r>
          </w:p>
        </w:tc>
        <w:tc>
          <w:tcPr>
            <w:tcW w:type="dxa" w:w="3118"/>
          </w:tcPr>
          <w:p>
            <w:r>
              <w:rPr>
                <w:sz w:val="18"/>
              </w:rPr>
              <w:t>Terraform with AWS CDK for CDKTF modules</w:t>
            </w:r>
          </w:p>
        </w:tc>
        <w:tc>
          <w:tcPr>
            <w:tcW w:type="dxa" w:w="3969"/>
          </w:tcPr>
          <w:p>
            <w:r>
              <w:rPr>
                <w:sz w:val="18"/>
              </w:rPr>
              <w:t>Reproducibility; version-controlled; peer-reviewed before apply; approved by ARB.</w:t>
            </w:r>
          </w:p>
        </w:tc>
        <w:tc>
          <w:tcPr>
            <w:tcW w:type="dxa" w:w="1417"/>
          </w:tcPr>
          <w:p>
            <w:r>
              <w:rPr>
                <w:sz w:val="18"/>
              </w:rPr>
              <w:t>Platform Team</w:t>
            </w:r>
          </w:p>
        </w:tc>
      </w:tr>
      <w:tr>
        <w:tc>
          <w:tcPr>
            <w:tcW w:type="dxa" w:w="850"/>
          </w:tcPr>
          <w:p>
            <w:r>
              <w:rPr>
                <w:sz w:val="18"/>
              </w:rPr>
              <w:t>ADR-008</w:t>
            </w:r>
          </w:p>
        </w:tc>
        <w:tc>
          <w:tcPr>
            <w:tcW w:type="dxa" w:w="1701"/>
          </w:tcPr>
          <w:p>
            <w:r>
              <w:rPr>
                <w:sz w:val="18"/>
              </w:rPr>
              <w:t>Logging</w:t>
            </w:r>
          </w:p>
        </w:tc>
        <w:tc>
          <w:tcPr>
            <w:tcW w:type="dxa" w:w="3118"/>
          </w:tcPr>
          <w:p>
            <w:r>
              <w:rPr>
                <w:sz w:val="18"/>
              </w:rPr>
              <w:t>CloudTrail (7-year Object Lock) + CloudWatch</w:t>
            </w:r>
          </w:p>
        </w:tc>
        <w:tc>
          <w:tcPr>
            <w:tcW w:type="dxa" w:w="3969"/>
          </w:tcPr>
          <w:p>
            <w:r>
              <w:rPr>
                <w:sz w:val="18"/>
              </w:rPr>
              <w:t>ISO 27001 A.12.4; GDPR accountability; Defra audit requirements.</w:t>
            </w:r>
          </w:p>
        </w:tc>
        <w:tc>
          <w:tcPr>
            <w:tcW w:type="dxa" w:w="1417"/>
          </w:tcPr>
          <w:p>
            <w:r>
              <w:rPr>
                <w:sz w:val="18"/>
              </w:rPr>
              <w:t>Security Architect</w:t>
            </w:r>
          </w:p>
        </w:tc>
      </w:tr>
      <w:tr>
        <w:tc>
          <w:tcPr>
            <w:tcW w:type="dxa" w:w="850"/>
          </w:tcPr>
          <w:p>
            <w:r>
              <w:rPr>
                <w:sz w:val="18"/>
              </w:rPr>
              <w:t>ADR-009</w:t>
            </w:r>
          </w:p>
        </w:tc>
        <w:tc>
          <w:tcPr>
            <w:tcW w:type="dxa" w:w="1701"/>
          </w:tcPr>
          <w:p>
            <w:r>
              <w:rPr>
                <w:sz w:val="18"/>
              </w:rPr>
              <w:t>Deployment</w:t>
            </w:r>
          </w:p>
        </w:tc>
        <w:tc>
          <w:tcPr>
            <w:tcW w:type="dxa" w:w="3118"/>
          </w:tcPr>
          <w:p>
            <w:r>
              <w:rPr>
                <w:sz w:val="18"/>
              </w:rPr>
              <w:t>Blue-green with automated rollback on alarms</w:t>
            </w:r>
          </w:p>
        </w:tc>
        <w:tc>
          <w:tcPr>
            <w:tcW w:type="dxa" w:w="3969"/>
          </w:tcPr>
          <w:p>
            <w:r>
              <w:rPr>
                <w:sz w:val="18"/>
              </w:rPr>
              <w:t>Zero-downtime deployments; instant rollback eliminates manual intervention risk.</w:t>
            </w:r>
          </w:p>
        </w:tc>
        <w:tc>
          <w:tcPr>
            <w:tcW w:type="dxa" w:w="1417"/>
          </w:tcPr>
          <w:p>
            <w:r>
              <w:rPr>
                <w:sz w:val="18"/>
              </w:rPr>
              <w:t>DevSecOps Lead</w:t>
            </w:r>
          </w:p>
        </w:tc>
      </w:tr>
      <w:tr>
        <w:tc>
          <w:tcPr>
            <w:tcW w:type="dxa" w:w="850"/>
          </w:tcPr>
          <w:p>
            <w:r>
              <w:rPr>
                <w:sz w:val="18"/>
              </w:rPr>
              <w:t>ADR-010</w:t>
            </w:r>
          </w:p>
        </w:tc>
        <w:tc>
          <w:tcPr>
            <w:tcW w:type="dxa" w:w="1701"/>
          </w:tcPr>
          <w:p>
            <w:r>
              <w:rPr>
                <w:sz w:val="18"/>
              </w:rPr>
              <w:t>Secret Management</w:t>
            </w:r>
          </w:p>
        </w:tc>
        <w:tc>
          <w:tcPr>
            <w:tcW w:type="dxa" w:w="3118"/>
          </w:tcPr>
          <w:p>
            <w:r>
              <w:rPr>
                <w:sz w:val="18"/>
              </w:rPr>
              <w:t>AWS Secrets Manager with automatic rotation</w:t>
            </w:r>
          </w:p>
        </w:tc>
        <w:tc>
          <w:tcPr>
            <w:tcW w:type="dxa" w:w="3969"/>
          </w:tcPr>
          <w:p>
            <w:r>
              <w:rPr>
                <w:sz w:val="18"/>
              </w:rPr>
              <w:t>No hardcoded secrets; rotation reduces breach window; native Lambda integration.</w:t>
            </w:r>
          </w:p>
        </w:tc>
        <w:tc>
          <w:tcPr>
            <w:tcW w:type="dxa" w:w="1417"/>
          </w:tcPr>
          <w:p>
            <w:r>
              <w:rPr>
                <w:sz w:val="18"/>
              </w:rPr>
              <w:t>Security Architect</w:t>
            </w:r>
          </w:p>
        </w:tc>
      </w:tr>
      <w:tr>
        <w:tc>
          <w:tcPr>
            <w:tcW w:type="dxa" w:w="850"/>
          </w:tcPr>
          <w:p>
            <w:r>
              <w:rPr>
                <w:sz w:val="18"/>
              </w:rPr>
              <w:t>ADR-011</w:t>
            </w:r>
          </w:p>
        </w:tc>
        <w:tc>
          <w:tcPr>
            <w:tcW w:type="dxa" w:w="1701"/>
          </w:tcPr>
          <w:p>
            <w:r>
              <w:rPr>
                <w:sz w:val="18"/>
              </w:rPr>
              <w:t>Data Residency</w:t>
            </w:r>
          </w:p>
        </w:tc>
        <w:tc>
          <w:tcPr>
            <w:tcW w:type="dxa" w:w="3118"/>
          </w:tcPr>
          <w:p>
            <w:r>
              <w:rPr>
                <w:sz w:val="18"/>
              </w:rPr>
              <w:t>All resources in eu-west-2 (London)</w:t>
            </w:r>
          </w:p>
        </w:tc>
        <w:tc>
          <w:tcPr>
            <w:tcW w:type="dxa" w:w="3969"/>
          </w:tcPr>
          <w:p>
            <w:r>
              <w:rPr>
                <w:sz w:val="18"/>
              </w:rPr>
              <w:t>UK GDPR personal data transfer restrictions; Defra data sovereignty policy.</w:t>
            </w:r>
          </w:p>
        </w:tc>
        <w:tc>
          <w:tcPr>
            <w:tcW w:type="dxa" w:w="1417"/>
          </w:tcPr>
          <w:p>
            <w:r>
              <w:rPr>
                <w:sz w:val="18"/>
              </w:rPr>
              <w:t>DPO + SIRO</w:t>
            </w:r>
          </w:p>
        </w:tc>
      </w:tr>
      <w:tr>
        <w:tc>
          <w:tcPr>
            <w:tcW w:type="dxa" w:w="850"/>
          </w:tcPr>
          <w:p>
            <w:r>
              <w:rPr>
                <w:sz w:val="18"/>
              </w:rPr>
              <w:t>ADR-012</w:t>
            </w:r>
          </w:p>
        </w:tc>
        <w:tc>
          <w:tcPr>
            <w:tcW w:type="dxa" w:w="1701"/>
          </w:tcPr>
          <w:p>
            <w:r>
              <w:rPr>
                <w:sz w:val="18"/>
              </w:rPr>
              <w:t>API Design</w:t>
            </w:r>
          </w:p>
        </w:tc>
        <w:tc>
          <w:tcPr>
            <w:tcW w:type="dxa" w:w="3118"/>
          </w:tcPr>
          <w:p>
            <w:r>
              <w:rPr>
                <w:sz w:val="18"/>
              </w:rPr>
              <w:t>RESTful APIs per GDS API Standards v2.1</w:t>
            </w:r>
          </w:p>
        </w:tc>
        <w:tc>
          <w:tcPr>
            <w:tcW w:type="dxa" w:w="3969"/>
          </w:tcPr>
          <w:p>
            <w:r>
              <w:rPr>
                <w:sz w:val="18"/>
              </w:rPr>
              <w:t>Defra API-first mandate; interoperability; versioned APIs for lifecycle management.</w:t>
            </w:r>
          </w:p>
        </w:tc>
        <w:tc>
          <w:tcPr>
            <w:tcW w:type="dxa" w:w="1417"/>
          </w:tcPr>
          <w:p>
            <w:r>
              <w:rPr>
                <w:sz w:val="18"/>
              </w:rPr>
              <w:t>API Working Group</w:t>
            </w:r>
          </w:p>
        </w:tc>
      </w:tr>
    </w:tbl>
    <w:p>
      <w:r>
        <w:br w:type="page"/>
      </w:r>
    </w:p>
    <w:p>
      <w:pPr>
        <w:pStyle w:val="Heading1"/>
      </w:pPr>
      <w:r>
        <w:t>Appendix C: Glossary of Terms</w:t>
      </w:r>
    </w:p>
    <w:tbl>
      <w:tblPr>
        <w:tblStyle w:val="TableGrid"/>
        <w:tblW w:type="auto" w:w="0"/>
        <w:tblLook w:firstColumn="1" w:firstRow="1" w:lastColumn="0" w:lastRow="0" w:noHBand="0" w:noVBand="1" w:val="04A0"/>
      </w:tblPr>
      <w:tblGrid>
        <w:gridCol w:w="4703"/>
        <w:gridCol w:w="4703"/>
      </w:tblGrid>
      <w:tr>
        <w:tc>
          <w:tcPr>
            <w:tcW w:type="dxa" w:w="2268"/>
            <w:shd w:val="clear" w:color="auto" w:fill="003366"/>
          </w:tcPr>
          <w:p>
            <w:r>
              <w:rPr>
                <w:b/>
                <w:color w:val="FFFFFF"/>
                <w:sz w:val="18"/>
              </w:rPr>
              <w:t>Term / Acronym</w:t>
            </w:r>
          </w:p>
        </w:tc>
        <w:tc>
          <w:tcPr>
            <w:tcW w:type="dxa" w:w="8787"/>
            <w:shd w:val="clear" w:color="auto" w:fill="003366"/>
          </w:tcPr>
          <w:p>
            <w:r>
              <w:rPr>
                <w:b/>
                <w:color w:val="FFFFFF"/>
                <w:sz w:val="18"/>
              </w:rPr>
              <w:t>Definition</w:t>
            </w:r>
          </w:p>
        </w:tc>
      </w:tr>
      <w:tr>
        <w:tc>
          <w:tcPr>
            <w:tcW w:type="dxa" w:w="2268"/>
          </w:tcPr>
          <w:p>
            <w:r>
              <w:rPr>
                <w:sz w:val="18"/>
              </w:rPr>
              <w:t>ADR</w:t>
            </w:r>
          </w:p>
        </w:tc>
        <w:tc>
          <w:tcPr>
            <w:tcW w:type="dxa" w:w="8787"/>
          </w:tcPr>
          <w:p>
            <w:r>
              <w:rPr>
                <w:sz w:val="18"/>
              </w:rPr>
              <w:t>Architecture Decision Record — a document capturing a significant architectural decision.</w:t>
            </w:r>
          </w:p>
        </w:tc>
      </w:tr>
      <w:tr>
        <w:tc>
          <w:tcPr>
            <w:tcW w:type="dxa" w:w="2268"/>
          </w:tcPr>
          <w:p>
            <w:r>
              <w:rPr>
                <w:sz w:val="18"/>
              </w:rPr>
              <w:t>AES</w:t>
            </w:r>
          </w:p>
        </w:tc>
        <w:tc>
          <w:tcPr>
            <w:tcW w:type="dxa" w:w="8787"/>
          </w:tcPr>
          <w:p>
            <w:r>
              <w:rPr>
                <w:sz w:val="18"/>
              </w:rPr>
              <w:t>Advanced Encryption Standard — symmetric encryption algorithm used for data at rest.</w:t>
            </w:r>
          </w:p>
        </w:tc>
      </w:tr>
      <w:tr>
        <w:tc>
          <w:tcPr>
            <w:tcW w:type="dxa" w:w="2268"/>
          </w:tcPr>
          <w:p>
            <w:r>
              <w:rPr>
                <w:sz w:val="18"/>
              </w:rPr>
              <w:t>ALB</w:t>
            </w:r>
          </w:p>
        </w:tc>
        <w:tc>
          <w:tcPr>
            <w:tcW w:type="dxa" w:w="8787"/>
          </w:tcPr>
          <w:p>
            <w:r>
              <w:rPr>
                <w:sz w:val="18"/>
              </w:rPr>
              <w:t>Application Load Balancer — AWS Layer 7 load balancer for distributing HTTP/HTTPS traffic.</w:t>
            </w:r>
          </w:p>
        </w:tc>
      </w:tr>
      <w:tr>
        <w:tc>
          <w:tcPr>
            <w:tcW w:type="dxa" w:w="2268"/>
          </w:tcPr>
          <w:p>
            <w:r>
              <w:rPr>
                <w:sz w:val="18"/>
              </w:rPr>
              <w:t>API</w:t>
            </w:r>
          </w:p>
        </w:tc>
        <w:tc>
          <w:tcPr>
            <w:tcW w:type="dxa" w:w="8787"/>
          </w:tcPr>
          <w:p>
            <w:r>
              <w:rPr>
                <w:sz w:val="18"/>
              </w:rPr>
              <w:t>Application Programming Interface — a defined interface for software components to communicate.</w:t>
            </w:r>
          </w:p>
        </w:tc>
      </w:tr>
      <w:tr>
        <w:tc>
          <w:tcPr>
            <w:tcW w:type="dxa" w:w="2268"/>
          </w:tcPr>
          <w:p>
            <w:r>
              <w:rPr>
                <w:sz w:val="18"/>
              </w:rPr>
              <w:t>ARB</w:t>
            </w:r>
          </w:p>
        </w:tc>
        <w:tc>
          <w:tcPr>
            <w:tcW w:type="dxa" w:w="8787"/>
          </w:tcPr>
          <w:p>
            <w:r>
              <w:rPr>
                <w:sz w:val="18"/>
              </w:rPr>
              <w:t>Architecture Review Board — the Defra governance body that reviews and approves solution designs.</w:t>
            </w:r>
          </w:p>
        </w:tc>
      </w:tr>
      <w:tr>
        <w:tc>
          <w:tcPr>
            <w:tcW w:type="dxa" w:w="2268"/>
          </w:tcPr>
          <w:p>
            <w:r>
              <w:rPr>
                <w:sz w:val="18"/>
              </w:rPr>
              <w:t>AWS</w:t>
            </w:r>
          </w:p>
        </w:tc>
        <w:tc>
          <w:tcPr>
            <w:tcW w:type="dxa" w:w="8787"/>
          </w:tcPr>
          <w:p>
            <w:r>
              <w:rPr>
                <w:sz w:val="18"/>
              </w:rPr>
              <w:t>Amazon Web Services — the cloud platform used for hosting the solution.</w:t>
            </w:r>
          </w:p>
        </w:tc>
      </w:tr>
      <w:tr>
        <w:tc>
          <w:tcPr>
            <w:tcW w:type="dxa" w:w="2268"/>
          </w:tcPr>
          <w:p>
            <w:r>
              <w:rPr>
                <w:sz w:val="18"/>
              </w:rPr>
              <w:t>AV/EDR</w:t>
            </w:r>
          </w:p>
        </w:tc>
        <w:tc>
          <w:tcPr>
            <w:tcW w:type="dxa" w:w="8787"/>
          </w:tcPr>
          <w:p>
            <w:r>
              <w:rPr>
                <w:sz w:val="18"/>
              </w:rPr>
              <w:t>Antivirus / Endpoint Detection and Response — security software protecting endpoint devices.</w:t>
            </w:r>
          </w:p>
        </w:tc>
      </w:tr>
      <w:tr>
        <w:tc>
          <w:tcPr>
            <w:tcW w:type="dxa" w:w="2268"/>
          </w:tcPr>
          <w:p>
            <w:r>
              <w:rPr>
                <w:sz w:val="18"/>
              </w:rPr>
              <w:t>CAB</w:t>
            </w:r>
          </w:p>
        </w:tc>
        <w:tc>
          <w:tcPr>
            <w:tcW w:type="dxa" w:w="8787"/>
          </w:tcPr>
          <w:p>
            <w:r>
              <w:rPr>
                <w:sz w:val="18"/>
              </w:rPr>
              <w:t>Change Advisory Board — body that reviews and approves changes to production systems.</w:t>
            </w:r>
          </w:p>
        </w:tc>
      </w:tr>
      <w:tr>
        <w:tc>
          <w:tcPr>
            <w:tcW w:type="dxa" w:w="2268"/>
          </w:tcPr>
          <w:p>
            <w:r>
              <w:rPr>
                <w:sz w:val="18"/>
              </w:rPr>
              <w:t>CDO</w:t>
            </w:r>
          </w:p>
        </w:tc>
        <w:tc>
          <w:tcPr>
            <w:tcW w:type="dxa" w:w="8787"/>
          </w:tcPr>
          <w:p>
            <w:r>
              <w:rPr>
                <w:sz w:val="18"/>
              </w:rPr>
              <w:t>Chief Data Officer — Defra executive accountable for data strategy and governance.</w:t>
            </w:r>
          </w:p>
        </w:tc>
      </w:tr>
      <w:tr>
        <w:tc>
          <w:tcPr>
            <w:tcW w:type="dxa" w:w="2268"/>
          </w:tcPr>
          <w:p>
            <w:r>
              <w:rPr>
                <w:sz w:val="18"/>
              </w:rPr>
              <w:t>CI/CD</w:t>
            </w:r>
          </w:p>
        </w:tc>
        <w:tc>
          <w:tcPr>
            <w:tcW w:type="dxa" w:w="8787"/>
          </w:tcPr>
          <w:p>
            <w:r>
              <w:rPr>
                <w:sz w:val="18"/>
              </w:rPr>
              <w:t>Continuous Integration / Continuous Delivery — automated software build, test, and deployment pipeline.</w:t>
            </w:r>
          </w:p>
        </w:tc>
      </w:tr>
      <w:tr>
        <w:tc>
          <w:tcPr>
            <w:tcW w:type="dxa" w:w="2268"/>
          </w:tcPr>
          <w:p>
            <w:r>
              <w:rPr>
                <w:sz w:val="18"/>
              </w:rPr>
              <w:t>CREST</w:t>
            </w:r>
          </w:p>
        </w:tc>
        <w:tc>
          <w:tcPr>
            <w:tcW w:type="dxa" w:w="8787"/>
          </w:tcPr>
          <w:p>
            <w:r>
              <w:rPr>
                <w:sz w:val="18"/>
              </w:rPr>
              <w:t>Council of Registered Ethical Security Testers — professional body for penetration testing.</w:t>
            </w:r>
          </w:p>
        </w:tc>
      </w:tr>
      <w:tr>
        <w:tc>
          <w:tcPr>
            <w:tcW w:type="dxa" w:w="2268"/>
          </w:tcPr>
          <w:p>
            <w:r>
              <w:rPr>
                <w:sz w:val="18"/>
              </w:rPr>
              <w:t>CVE</w:t>
            </w:r>
          </w:p>
        </w:tc>
        <w:tc>
          <w:tcPr>
            <w:tcW w:type="dxa" w:w="8787"/>
          </w:tcPr>
          <w:p>
            <w:r>
              <w:rPr>
                <w:sz w:val="18"/>
              </w:rPr>
              <w:t>Common Vulnerabilities and Exposures — industry standard for vulnerability identification.</w:t>
            </w:r>
          </w:p>
        </w:tc>
      </w:tr>
      <w:tr>
        <w:tc>
          <w:tcPr>
            <w:tcW w:type="dxa" w:w="2268"/>
          </w:tcPr>
          <w:p>
            <w:r>
              <w:rPr>
                <w:sz w:val="18"/>
              </w:rPr>
              <w:t>CWE</w:t>
            </w:r>
          </w:p>
        </w:tc>
        <w:tc>
          <w:tcPr>
            <w:tcW w:type="dxa" w:w="8787"/>
          </w:tcPr>
          <w:p>
            <w:r>
              <w:rPr>
                <w:sz w:val="18"/>
              </w:rPr>
              <w:t>Common Weakness Enumeration — taxonomy of software security weaknesses.</w:t>
            </w:r>
          </w:p>
        </w:tc>
      </w:tr>
      <w:tr>
        <w:tc>
          <w:tcPr>
            <w:tcW w:type="dxa" w:w="2268"/>
          </w:tcPr>
          <w:p>
            <w:r>
              <w:rPr>
                <w:sz w:val="18"/>
              </w:rPr>
              <w:t>DASH</w:t>
            </w:r>
          </w:p>
        </w:tc>
        <w:tc>
          <w:tcPr>
            <w:tcW w:type="dxa" w:w="8787"/>
          </w:tcPr>
          <w:p>
            <w:r>
              <w:rPr>
                <w:sz w:val="18"/>
              </w:rPr>
              <w:t>Data Analytics and Science Hub — Defra's shared data analytics platform.</w:t>
            </w:r>
          </w:p>
        </w:tc>
      </w:tr>
      <w:tr>
        <w:tc>
          <w:tcPr>
            <w:tcW w:type="dxa" w:w="2268"/>
          </w:tcPr>
          <w:p>
            <w:r>
              <w:rPr>
                <w:sz w:val="18"/>
              </w:rPr>
              <w:t>DDTS</w:t>
            </w:r>
          </w:p>
        </w:tc>
        <w:tc>
          <w:tcPr>
            <w:tcW w:type="dxa" w:w="8787"/>
          </w:tcPr>
          <w:p>
            <w:r>
              <w:rPr>
                <w:sz w:val="18"/>
              </w:rPr>
              <w:t>Digital, Data and Technology Services — Defra's central digital and technology directorate.</w:t>
            </w:r>
          </w:p>
        </w:tc>
      </w:tr>
      <w:tr>
        <w:tc>
          <w:tcPr>
            <w:tcW w:type="dxa" w:w="2268"/>
          </w:tcPr>
          <w:p>
            <w:r>
              <w:rPr>
                <w:sz w:val="18"/>
              </w:rPr>
              <w:t>DPA</w:t>
            </w:r>
          </w:p>
        </w:tc>
        <w:tc>
          <w:tcPr>
            <w:tcW w:type="dxa" w:w="8787"/>
          </w:tcPr>
          <w:p>
            <w:r>
              <w:rPr>
                <w:sz w:val="18"/>
              </w:rPr>
              <w:t>Data Protection Act 2018 — UK legislation governing personal data processing.</w:t>
            </w:r>
          </w:p>
        </w:tc>
      </w:tr>
      <w:tr>
        <w:tc>
          <w:tcPr>
            <w:tcW w:type="dxa" w:w="2268"/>
          </w:tcPr>
          <w:p>
            <w:r>
              <w:rPr>
                <w:sz w:val="18"/>
              </w:rPr>
              <w:t>DPO</w:t>
            </w:r>
          </w:p>
        </w:tc>
        <w:tc>
          <w:tcPr>
            <w:tcW w:type="dxa" w:w="8787"/>
          </w:tcPr>
          <w:p>
            <w:r>
              <w:rPr>
                <w:sz w:val="18"/>
              </w:rPr>
              <w:t>Data Protection Officer — statutory role under UK GDPR responsible for data protection oversight.</w:t>
            </w:r>
          </w:p>
        </w:tc>
      </w:tr>
      <w:tr>
        <w:tc>
          <w:tcPr>
            <w:tcW w:type="dxa" w:w="2268"/>
          </w:tcPr>
          <w:p>
            <w:r>
              <w:rPr>
                <w:sz w:val="18"/>
              </w:rPr>
              <w:t>DPIA</w:t>
            </w:r>
          </w:p>
        </w:tc>
        <w:tc>
          <w:tcPr>
            <w:tcW w:type="dxa" w:w="8787"/>
          </w:tcPr>
          <w:p>
            <w:r>
              <w:rPr>
                <w:sz w:val="18"/>
              </w:rPr>
              <w:t>Data Protection Impact Assessment — structured process to identify and mitigate data protection risks.</w:t>
            </w:r>
          </w:p>
        </w:tc>
      </w:tr>
      <w:tr>
        <w:tc>
          <w:tcPr>
            <w:tcW w:type="dxa" w:w="2268"/>
          </w:tcPr>
          <w:p>
            <w:r>
              <w:rPr>
                <w:sz w:val="18"/>
              </w:rPr>
              <w:t>DR</w:t>
            </w:r>
          </w:p>
        </w:tc>
        <w:tc>
          <w:tcPr>
            <w:tcW w:type="dxa" w:w="8787"/>
          </w:tcPr>
          <w:p>
            <w:r>
              <w:rPr>
                <w:sz w:val="18"/>
              </w:rPr>
              <w:t>Disaster Recovery — processes for restoring systems following a major incident.</w:t>
            </w:r>
          </w:p>
        </w:tc>
      </w:tr>
      <w:tr>
        <w:tc>
          <w:tcPr>
            <w:tcW w:type="dxa" w:w="2268"/>
          </w:tcPr>
          <w:p>
            <w:r>
              <w:rPr>
                <w:sz w:val="18"/>
              </w:rPr>
              <w:t>DSA</w:t>
            </w:r>
          </w:p>
        </w:tc>
        <w:tc>
          <w:tcPr>
            <w:tcW w:type="dxa" w:w="8787"/>
          </w:tcPr>
          <w:p>
            <w:r>
              <w:rPr>
                <w:sz w:val="18"/>
              </w:rPr>
              <w:t>Data Sharing Agreement — contractual arrangement governing personal data sharing between organisations.</w:t>
            </w:r>
          </w:p>
        </w:tc>
      </w:tr>
      <w:tr>
        <w:tc>
          <w:tcPr>
            <w:tcW w:type="dxa" w:w="2268"/>
          </w:tcPr>
          <w:p>
            <w:r>
              <w:rPr>
                <w:sz w:val="18"/>
              </w:rPr>
              <w:t>DSAR</w:t>
            </w:r>
          </w:p>
        </w:tc>
        <w:tc>
          <w:tcPr>
            <w:tcW w:type="dxa" w:w="8787"/>
          </w:tcPr>
          <w:p>
            <w:r>
              <w:rPr>
                <w:sz w:val="18"/>
              </w:rPr>
              <w:t>Data Subject Access Request — a request by an individual to access their personal data.</w:t>
            </w:r>
          </w:p>
        </w:tc>
      </w:tr>
      <w:tr>
        <w:tc>
          <w:tcPr>
            <w:tcW w:type="dxa" w:w="2268"/>
          </w:tcPr>
          <w:p>
            <w:r>
              <w:rPr>
                <w:sz w:val="18"/>
              </w:rPr>
              <w:t>ECS</w:t>
            </w:r>
          </w:p>
        </w:tc>
        <w:tc>
          <w:tcPr>
            <w:tcW w:type="dxa" w:w="8787"/>
          </w:tcPr>
          <w:p>
            <w:r>
              <w:rPr>
                <w:sz w:val="18"/>
              </w:rPr>
              <w:t>Elastic Container Service — AWS managed container orchestration service.</w:t>
            </w:r>
          </w:p>
        </w:tc>
      </w:tr>
      <w:tr>
        <w:tc>
          <w:tcPr>
            <w:tcW w:type="dxa" w:w="2268"/>
          </w:tcPr>
          <w:p>
            <w:r>
              <w:rPr>
                <w:sz w:val="18"/>
              </w:rPr>
              <w:t>EMF</w:t>
            </w:r>
          </w:p>
        </w:tc>
        <w:tc>
          <w:tcPr>
            <w:tcW w:type="dxa" w:w="8787"/>
          </w:tcPr>
          <w:p>
            <w:r>
              <w:rPr>
                <w:sz w:val="18"/>
              </w:rPr>
              <w:t>Embedded Metrics Format — AWS CloudWatch format for structured metric logging.</w:t>
            </w:r>
          </w:p>
        </w:tc>
      </w:tr>
      <w:tr>
        <w:tc>
          <w:tcPr>
            <w:tcW w:type="dxa" w:w="2268"/>
          </w:tcPr>
          <w:p>
            <w:r>
              <w:rPr>
                <w:sz w:val="18"/>
              </w:rPr>
              <w:t>FIS</w:t>
            </w:r>
          </w:p>
        </w:tc>
        <w:tc>
          <w:tcPr>
            <w:tcW w:type="dxa" w:w="8787"/>
          </w:tcPr>
          <w:p>
            <w:r>
              <w:rPr>
                <w:sz w:val="18"/>
              </w:rPr>
              <w:t>AWS Fault Injection Service — managed service for chaos engineering experiments.</w:t>
            </w:r>
          </w:p>
        </w:tc>
      </w:tr>
      <w:tr>
        <w:tc>
          <w:tcPr>
            <w:tcW w:type="dxa" w:w="2268"/>
          </w:tcPr>
          <w:p>
            <w:r>
              <w:rPr>
                <w:sz w:val="18"/>
              </w:rPr>
              <w:t>GDPR</w:t>
            </w:r>
          </w:p>
        </w:tc>
        <w:tc>
          <w:tcPr>
            <w:tcW w:type="dxa" w:w="8787"/>
          </w:tcPr>
          <w:p>
            <w:r>
              <w:rPr>
                <w:sz w:val="18"/>
              </w:rPr>
              <w:t>General Data Protection Regulation — data protection law implemented in UK as UK GDPR.</w:t>
            </w:r>
          </w:p>
        </w:tc>
      </w:tr>
      <w:tr>
        <w:tc>
          <w:tcPr>
            <w:tcW w:type="dxa" w:w="2268"/>
          </w:tcPr>
          <w:p>
            <w:r>
              <w:rPr>
                <w:sz w:val="18"/>
              </w:rPr>
              <w:t>GDS</w:t>
            </w:r>
          </w:p>
        </w:tc>
        <w:tc>
          <w:tcPr>
            <w:tcW w:type="dxa" w:w="8787"/>
          </w:tcPr>
          <w:p>
            <w:r>
              <w:rPr>
                <w:sz w:val="18"/>
              </w:rPr>
              <w:t>Government Digital Service — CDDO body responsible for digital standards in UK government.</w:t>
            </w:r>
          </w:p>
        </w:tc>
      </w:tr>
      <w:tr>
        <w:tc>
          <w:tcPr>
            <w:tcW w:type="dxa" w:w="2268"/>
          </w:tcPr>
          <w:p>
            <w:r>
              <w:rPr>
                <w:sz w:val="18"/>
              </w:rPr>
              <w:t>GIO</w:t>
            </w:r>
          </w:p>
        </w:tc>
        <w:tc>
          <w:tcPr>
            <w:tcW w:type="dxa" w:w="8787"/>
          </w:tcPr>
          <w:p>
            <w:r>
              <w:rPr>
                <w:sz w:val="18"/>
              </w:rPr>
              <w:t>Government Integration Office — Defra's central integration and API management hub.</w:t>
            </w:r>
          </w:p>
        </w:tc>
      </w:tr>
      <w:tr>
        <w:tc>
          <w:tcPr>
            <w:tcW w:type="dxa" w:w="2268"/>
          </w:tcPr>
          <w:p>
            <w:r>
              <w:rPr>
                <w:sz w:val="18"/>
              </w:rPr>
              <w:t>GoV.UK</w:t>
            </w:r>
          </w:p>
        </w:tc>
        <w:tc>
          <w:tcPr>
            <w:tcW w:type="dxa" w:w="8787"/>
          </w:tcPr>
          <w:p>
            <w:r>
              <w:rPr>
                <w:sz w:val="18"/>
              </w:rPr>
              <w:t>The UK Government's official web presence and digital service delivery platform.</w:t>
            </w:r>
          </w:p>
        </w:tc>
      </w:tr>
      <w:tr>
        <w:tc>
          <w:tcPr>
            <w:tcW w:type="dxa" w:w="2268"/>
          </w:tcPr>
          <w:p>
            <w:r>
              <w:rPr>
                <w:sz w:val="18"/>
              </w:rPr>
              <w:t>HSM</w:t>
            </w:r>
          </w:p>
        </w:tc>
        <w:tc>
          <w:tcPr>
            <w:tcW w:type="dxa" w:w="8787"/>
          </w:tcPr>
          <w:p>
            <w:r>
              <w:rPr>
                <w:sz w:val="18"/>
              </w:rPr>
              <w:t>Hardware Security Module — dedicated hardware for secure cryptographic key management.</w:t>
            </w:r>
          </w:p>
        </w:tc>
      </w:tr>
      <w:tr>
        <w:tc>
          <w:tcPr>
            <w:tcW w:type="dxa" w:w="2268"/>
          </w:tcPr>
          <w:p>
            <w:r>
              <w:rPr>
                <w:sz w:val="18"/>
              </w:rPr>
              <w:t>IaC</w:t>
            </w:r>
          </w:p>
        </w:tc>
        <w:tc>
          <w:tcPr>
            <w:tcW w:type="dxa" w:w="8787"/>
          </w:tcPr>
          <w:p>
            <w:r>
              <w:rPr>
                <w:sz w:val="18"/>
              </w:rPr>
              <w:t>Infrastructure as Code — managing infrastructure through machine-readable configuration files.</w:t>
            </w:r>
          </w:p>
        </w:tc>
      </w:tr>
      <w:tr>
        <w:tc>
          <w:tcPr>
            <w:tcW w:type="dxa" w:w="2268"/>
          </w:tcPr>
          <w:p>
            <w:r>
              <w:rPr>
                <w:sz w:val="18"/>
              </w:rPr>
              <w:t>IAM</w:t>
            </w:r>
          </w:p>
        </w:tc>
        <w:tc>
          <w:tcPr>
            <w:tcW w:type="dxa" w:w="8787"/>
          </w:tcPr>
          <w:p>
            <w:r>
              <w:rPr>
                <w:sz w:val="18"/>
              </w:rPr>
              <w:t>Identity and Access Management — AWS service for managing user access and permissions.</w:t>
            </w:r>
          </w:p>
        </w:tc>
      </w:tr>
      <w:tr>
        <w:tc>
          <w:tcPr>
            <w:tcW w:type="dxa" w:w="2268"/>
          </w:tcPr>
          <w:p>
            <w:r>
              <w:rPr>
                <w:sz w:val="18"/>
              </w:rPr>
              <w:t>IG</w:t>
            </w:r>
          </w:p>
        </w:tc>
        <w:tc>
          <w:tcPr>
            <w:tcW w:type="dxa" w:w="8787"/>
          </w:tcPr>
          <w:p>
            <w:r>
              <w:rPr>
                <w:sz w:val="18"/>
              </w:rPr>
              <w:t>Information Governance — the framework for managing data responsibly and legally.</w:t>
            </w:r>
          </w:p>
        </w:tc>
      </w:tr>
      <w:tr>
        <w:tc>
          <w:tcPr>
            <w:tcW w:type="dxa" w:w="2268"/>
          </w:tcPr>
          <w:p>
            <w:r>
              <w:rPr>
                <w:sz w:val="18"/>
              </w:rPr>
              <w:t>IDAM</w:t>
            </w:r>
          </w:p>
        </w:tc>
        <w:tc>
          <w:tcPr>
            <w:tcW w:type="dxa" w:w="8787"/>
          </w:tcPr>
          <w:p>
            <w:r>
              <w:rPr>
                <w:sz w:val="18"/>
              </w:rPr>
              <w:t>Identity and Access Management — broader organisational framework beyond IAM.</w:t>
            </w:r>
          </w:p>
        </w:tc>
      </w:tr>
      <w:tr>
        <w:tc>
          <w:tcPr>
            <w:tcW w:type="dxa" w:w="2268"/>
          </w:tcPr>
          <w:p>
            <w:r>
              <w:rPr>
                <w:sz w:val="18"/>
              </w:rPr>
              <w:t>ISO 27001</w:t>
            </w:r>
          </w:p>
        </w:tc>
        <w:tc>
          <w:tcPr>
            <w:tcW w:type="dxa" w:w="8787"/>
          </w:tcPr>
          <w:p>
            <w:r>
              <w:rPr>
                <w:sz w:val="18"/>
              </w:rPr>
              <w:t>International standard for information security management systems.</w:t>
            </w:r>
          </w:p>
        </w:tc>
      </w:tr>
      <w:tr>
        <w:tc>
          <w:tcPr>
            <w:tcW w:type="dxa" w:w="2268"/>
          </w:tcPr>
          <w:p>
            <w:r>
              <w:rPr>
                <w:sz w:val="18"/>
              </w:rPr>
              <w:t>JIT</w:t>
            </w:r>
          </w:p>
        </w:tc>
        <w:tc>
          <w:tcPr>
            <w:tcW w:type="dxa" w:w="8787"/>
          </w:tcPr>
          <w:p>
            <w:r>
              <w:rPr>
                <w:sz w:val="18"/>
              </w:rPr>
              <w:t>Just-In-Time — access provisioning model granting elevated rights only when needed.</w:t>
            </w:r>
          </w:p>
        </w:tc>
      </w:tr>
      <w:tr>
        <w:tc>
          <w:tcPr>
            <w:tcW w:type="dxa" w:w="2268"/>
          </w:tcPr>
          <w:p>
            <w:r>
              <w:rPr>
                <w:sz w:val="18"/>
              </w:rPr>
              <w:t>KMS</w:t>
            </w:r>
          </w:p>
        </w:tc>
        <w:tc>
          <w:tcPr>
            <w:tcW w:type="dxa" w:w="8787"/>
          </w:tcPr>
          <w:p>
            <w:r>
              <w:rPr>
                <w:sz w:val="18"/>
              </w:rPr>
              <w:t>Key Management Service — AWS managed service for creating and controlling encryption keys.</w:t>
            </w:r>
          </w:p>
        </w:tc>
      </w:tr>
      <w:tr>
        <w:tc>
          <w:tcPr>
            <w:tcW w:type="dxa" w:w="2268"/>
          </w:tcPr>
          <w:p>
            <w:r>
              <w:rPr>
                <w:sz w:val="18"/>
              </w:rPr>
              <w:t>LDAP</w:t>
            </w:r>
          </w:p>
        </w:tc>
        <w:tc>
          <w:tcPr>
            <w:tcW w:type="dxa" w:w="8787"/>
          </w:tcPr>
          <w:p>
            <w:r>
              <w:rPr>
                <w:sz w:val="18"/>
              </w:rPr>
              <w:t>Lightweight Directory Access Protocol — protocol for accessing directory services.</w:t>
            </w:r>
          </w:p>
        </w:tc>
      </w:tr>
      <w:tr>
        <w:tc>
          <w:tcPr>
            <w:tcW w:type="dxa" w:w="2268"/>
          </w:tcPr>
          <w:p>
            <w:r>
              <w:rPr>
                <w:sz w:val="18"/>
              </w:rPr>
              <w:t>MFA</w:t>
            </w:r>
          </w:p>
        </w:tc>
        <w:tc>
          <w:tcPr>
            <w:tcW w:type="dxa" w:w="8787"/>
          </w:tcPr>
          <w:p>
            <w:r>
              <w:rPr>
                <w:sz w:val="18"/>
              </w:rPr>
              <w:t>Multi-Factor Authentication — security control requiring two or more verification factors.</w:t>
            </w:r>
          </w:p>
        </w:tc>
      </w:tr>
      <w:tr>
        <w:tc>
          <w:tcPr>
            <w:tcW w:type="dxa" w:w="2268"/>
          </w:tcPr>
          <w:p>
            <w:r>
              <w:rPr>
                <w:sz w:val="18"/>
              </w:rPr>
              <w:t>MTTR</w:t>
            </w:r>
          </w:p>
        </w:tc>
        <w:tc>
          <w:tcPr>
            <w:tcW w:type="dxa" w:w="8787"/>
          </w:tcPr>
          <w:p>
            <w:r>
              <w:rPr>
                <w:sz w:val="18"/>
              </w:rPr>
              <w:t>Mean Time to Resolve — average time to restore service following an incident.</w:t>
            </w:r>
          </w:p>
        </w:tc>
      </w:tr>
      <w:tr>
        <w:tc>
          <w:tcPr>
            <w:tcW w:type="dxa" w:w="2268"/>
          </w:tcPr>
          <w:p>
            <w:r>
              <w:rPr>
                <w:sz w:val="18"/>
              </w:rPr>
              <w:t>NFR</w:t>
            </w:r>
          </w:p>
        </w:tc>
        <w:tc>
          <w:tcPr>
            <w:tcW w:type="dxa" w:w="8787"/>
          </w:tcPr>
          <w:p>
            <w:r>
              <w:rPr>
                <w:sz w:val="18"/>
              </w:rPr>
              <w:t>Non-Functional Requirement — quality attributes such as performance, security, and availability.</w:t>
            </w:r>
          </w:p>
        </w:tc>
      </w:tr>
      <w:tr>
        <w:tc>
          <w:tcPr>
            <w:tcW w:type="dxa" w:w="2268"/>
          </w:tcPr>
          <w:p>
            <w:r>
              <w:rPr>
                <w:sz w:val="18"/>
              </w:rPr>
              <w:t>OIDC</w:t>
            </w:r>
          </w:p>
        </w:tc>
        <w:tc>
          <w:tcPr>
            <w:tcW w:type="dxa" w:w="8787"/>
          </w:tcPr>
          <w:p>
            <w:r>
              <w:rPr>
                <w:sz w:val="18"/>
              </w:rPr>
              <w:t>OpenID Connect — identity layer on top of OAuth 2.0 for user authentication.</w:t>
            </w:r>
          </w:p>
        </w:tc>
      </w:tr>
      <w:tr>
        <w:tc>
          <w:tcPr>
            <w:tcW w:type="dxa" w:w="2268"/>
          </w:tcPr>
          <w:p>
            <w:r>
              <w:rPr>
                <w:sz w:val="18"/>
              </w:rPr>
              <w:t>OWASP</w:t>
            </w:r>
          </w:p>
        </w:tc>
        <w:tc>
          <w:tcPr>
            <w:tcW w:type="dxa" w:w="8787"/>
          </w:tcPr>
          <w:p>
            <w:r>
              <w:rPr>
                <w:sz w:val="18"/>
              </w:rPr>
              <w:t>Open Web Application Security Project — non-profit producing web security guidance.</w:t>
            </w:r>
          </w:p>
        </w:tc>
      </w:tr>
      <w:tr>
        <w:tc>
          <w:tcPr>
            <w:tcW w:type="dxa" w:w="2268"/>
          </w:tcPr>
          <w:p>
            <w:r>
              <w:rPr>
                <w:sz w:val="18"/>
              </w:rPr>
              <w:t>PAM</w:t>
            </w:r>
          </w:p>
        </w:tc>
        <w:tc>
          <w:tcPr>
            <w:tcW w:type="dxa" w:w="8787"/>
          </w:tcPr>
          <w:p>
            <w:r>
              <w:rPr>
                <w:sz w:val="18"/>
              </w:rPr>
              <w:t>Privileged Access Management — tools and processes controlling elevated system access.</w:t>
            </w:r>
          </w:p>
        </w:tc>
      </w:tr>
      <w:tr>
        <w:tc>
          <w:tcPr>
            <w:tcW w:type="dxa" w:w="2268"/>
          </w:tcPr>
          <w:p>
            <w:r>
              <w:rPr>
                <w:sz w:val="18"/>
              </w:rPr>
              <w:t>PaaS</w:t>
            </w:r>
          </w:p>
        </w:tc>
        <w:tc>
          <w:tcPr>
            <w:tcW w:type="dxa" w:w="8787"/>
          </w:tcPr>
          <w:p>
            <w:r>
              <w:rPr>
                <w:sz w:val="18"/>
              </w:rPr>
              <w:t>Platform as a Service — cloud model providing a managed platform for application deployment.</w:t>
            </w:r>
          </w:p>
        </w:tc>
      </w:tr>
      <w:tr>
        <w:tc>
          <w:tcPr>
            <w:tcW w:type="dxa" w:w="2268"/>
          </w:tcPr>
          <w:p>
            <w:r>
              <w:rPr>
                <w:sz w:val="18"/>
              </w:rPr>
              <w:t>PII</w:t>
            </w:r>
          </w:p>
        </w:tc>
        <w:tc>
          <w:tcPr>
            <w:tcW w:type="dxa" w:w="8787"/>
          </w:tcPr>
          <w:p>
            <w:r>
              <w:rPr>
                <w:sz w:val="18"/>
              </w:rPr>
              <w:t>Personally Identifiable Information — data that can identify a natural person.</w:t>
            </w:r>
          </w:p>
        </w:tc>
      </w:tr>
      <w:tr>
        <w:tc>
          <w:tcPr>
            <w:tcW w:type="dxa" w:w="2268"/>
          </w:tcPr>
          <w:p>
            <w:r>
              <w:rPr>
                <w:sz w:val="18"/>
              </w:rPr>
              <w:t>PKI</w:t>
            </w:r>
          </w:p>
        </w:tc>
        <w:tc>
          <w:tcPr>
            <w:tcW w:type="dxa" w:w="8787"/>
          </w:tcPr>
          <w:p>
            <w:r>
              <w:rPr>
                <w:sz w:val="18"/>
              </w:rPr>
              <w:t>Public Key Infrastructure — framework for issuing and managing digital certificates.</w:t>
            </w:r>
          </w:p>
        </w:tc>
      </w:tr>
      <w:tr>
        <w:tc>
          <w:tcPr>
            <w:tcW w:type="dxa" w:w="2268"/>
          </w:tcPr>
          <w:p>
            <w:r>
              <w:rPr>
                <w:sz w:val="18"/>
              </w:rPr>
              <w:t>RACI</w:t>
            </w:r>
          </w:p>
        </w:tc>
        <w:tc>
          <w:tcPr>
            <w:tcW w:type="dxa" w:w="8787"/>
          </w:tcPr>
          <w:p>
            <w:r>
              <w:rPr>
                <w:sz w:val="18"/>
              </w:rPr>
              <w:t>Responsible, Accountable, Consulted, Informed — matrix for defining roles in a process.</w:t>
            </w:r>
          </w:p>
        </w:tc>
      </w:tr>
      <w:tr>
        <w:tc>
          <w:tcPr>
            <w:tcW w:type="dxa" w:w="2268"/>
          </w:tcPr>
          <w:p>
            <w:r>
              <w:rPr>
                <w:sz w:val="18"/>
              </w:rPr>
              <w:t>RBAC</w:t>
            </w:r>
          </w:p>
        </w:tc>
        <w:tc>
          <w:tcPr>
            <w:tcW w:type="dxa" w:w="8787"/>
          </w:tcPr>
          <w:p>
            <w:r>
              <w:rPr>
                <w:sz w:val="18"/>
              </w:rPr>
              <w:t>Role-Based Access Control — access control model granting permissions based on user roles.</w:t>
            </w:r>
          </w:p>
        </w:tc>
      </w:tr>
      <w:tr>
        <w:tc>
          <w:tcPr>
            <w:tcW w:type="dxa" w:w="2268"/>
          </w:tcPr>
          <w:p>
            <w:r>
              <w:rPr>
                <w:sz w:val="18"/>
              </w:rPr>
              <w:t>RDS</w:t>
            </w:r>
          </w:p>
        </w:tc>
        <w:tc>
          <w:tcPr>
            <w:tcW w:type="dxa" w:w="8787"/>
          </w:tcPr>
          <w:p>
            <w:r>
              <w:rPr>
                <w:sz w:val="18"/>
              </w:rPr>
              <w:t>Relational Database Service — AWS managed relational database service.</w:t>
            </w:r>
          </w:p>
        </w:tc>
      </w:tr>
      <w:tr>
        <w:tc>
          <w:tcPr>
            <w:tcW w:type="dxa" w:w="2268"/>
          </w:tcPr>
          <w:p>
            <w:r>
              <w:rPr>
                <w:sz w:val="18"/>
              </w:rPr>
              <w:t>ROPA</w:t>
            </w:r>
          </w:p>
        </w:tc>
        <w:tc>
          <w:tcPr>
            <w:tcW w:type="dxa" w:w="8787"/>
          </w:tcPr>
          <w:p>
            <w:r>
              <w:rPr>
                <w:sz w:val="18"/>
              </w:rPr>
              <w:t>Record of Processing Activities — Article 30 UK GDPR register of personal data processing.</w:t>
            </w:r>
          </w:p>
        </w:tc>
      </w:tr>
      <w:tr>
        <w:tc>
          <w:tcPr>
            <w:tcW w:type="dxa" w:w="2268"/>
          </w:tcPr>
          <w:p>
            <w:r>
              <w:rPr>
                <w:sz w:val="18"/>
              </w:rPr>
              <w:t>RPO</w:t>
            </w:r>
          </w:p>
        </w:tc>
        <w:tc>
          <w:tcPr>
            <w:tcW w:type="dxa" w:w="8787"/>
          </w:tcPr>
          <w:p>
            <w:r>
              <w:rPr>
                <w:sz w:val="18"/>
              </w:rPr>
              <w:t>Recovery Point Objective — maximum acceptable data loss in a disaster scenario.</w:t>
            </w:r>
          </w:p>
        </w:tc>
      </w:tr>
      <w:tr>
        <w:tc>
          <w:tcPr>
            <w:tcW w:type="dxa" w:w="2268"/>
          </w:tcPr>
          <w:p>
            <w:r>
              <w:rPr>
                <w:sz w:val="18"/>
              </w:rPr>
              <w:t>RTO</w:t>
            </w:r>
          </w:p>
        </w:tc>
        <w:tc>
          <w:tcPr>
            <w:tcW w:type="dxa" w:w="8787"/>
          </w:tcPr>
          <w:p>
            <w:r>
              <w:rPr>
                <w:sz w:val="18"/>
              </w:rPr>
              <w:t>Recovery Time Objective — maximum acceptable time to restore service after a disaster.</w:t>
            </w:r>
          </w:p>
        </w:tc>
      </w:tr>
      <w:tr>
        <w:tc>
          <w:tcPr>
            <w:tcW w:type="dxa" w:w="2268"/>
          </w:tcPr>
          <w:p>
            <w:r>
              <w:rPr>
                <w:sz w:val="18"/>
              </w:rPr>
              <w:t>S3</w:t>
            </w:r>
          </w:p>
        </w:tc>
        <w:tc>
          <w:tcPr>
            <w:tcW w:type="dxa" w:w="8787"/>
          </w:tcPr>
          <w:p>
            <w:r>
              <w:rPr>
                <w:sz w:val="18"/>
              </w:rPr>
              <w:t>Simple Storage Service — AWS object storage service.</w:t>
            </w:r>
          </w:p>
        </w:tc>
      </w:tr>
      <w:tr>
        <w:tc>
          <w:tcPr>
            <w:tcW w:type="dxa" w:w="2268"/>
          </w:tcPr>
          <w:p>
            <w:r>
              <w:rPr>
                <w:sz w:val="18"/>
              </w:rPr>
              <w:t>SCA</w:t>
            </w:r>
          </w:p>
        </w:tc>
        <w:tc>
          <w:tcPr>
            <w:tcW w:type="dxa" w:w="8787"/>
          </w:tcPr>
          <w:p>
            <w:r>
              <w:rPr>
                <w:sz w:val="18"/>
              </w:rPr>
              <w:t>Software Composition Analysis — process of identifying vulnerabilities in open-source dependencies.</w:t>
            </w:r>
          </w:p>
        </w:tc>
      </w:tr>
      <w:tr>
        <w:tc>
          <w:tcPr>
            <w:tcW w:type="dxa" w:w="2268"/>
          </w:tcPr>
          <w:p>
            <w:r>
              <w:rPr>
                <w:sz w:val="18"/>
              </w:rPr>
              <w:t>SBOM</w:t>
            </w:r>
          </w:p>
        </w:tc>
        <w:tc>
          <w:tcPr>
            <w:tcW w:type="dxa" w:w="8787"/>
          </w:tcPr>
          <w:p>
            <w:r>
              <w:rPr>
                <w:sz w:val="18"/>
              </w:rPr>
              <w:t>Software Bill of Materials — list of all software components in a product.</w:t>
            </w:r>
          </w:p>
        </w:tc>
      </w:tr>
      <w:tr>
        <w:tc>
          <w:tcPr>
            <w:tcW w:type="dxa" w:w="2268"/>
          </w:tcPr>
          <w:p>
            <w:r>
              <w:rPr>
                <w:sz w:val="18"/>
              </w:rPr>
              <w:t>SDA</w:t>
            </w:r>
          </w:p>
        </w:tc>
        <w:tc>
          <w:tcPr>
            <w:tcW w:type="dxa" w:w="8787"/>
          </w:tcPr>
          <w:p>
            <w:r>
              <w:rPr>
                <w:sz w:val="18"/>
              </w:rPr>
              <w:t>Solution Design Authority — Defra governance forum that reviews and approves solution designs.</w:t>
            </w:r>
          </w:p>
        </w:tc>
      </w:tr>
      <w:tr>
        <w:tc>
          <w:tcPr>
            <w:tcW w:type="dxa" w:w="2268"/>
          </w:tcPr>
          <w:p>
            <w:r>
              <w:rPr>
                <w:sz w:val="18"/>
              </w:rPr>
              <w:t>SIEM</w:t>
            </w:r>
          </w:p>
        </w:tc>
        <w:tc>
          <w:tcPr>
            <w:tcW w:type="dxa" w:w="8787"/>
          </w:tcPr>
          <w:p>
            <w:r>
              <w:rPr>
                <w:sz w:val="18"/>
              </w:rPr>
              <w:t>Security Information and Event Management — platform aggregating and analysing security events.</w:t>
            </w:r>
          </w:p>
        </w:tc>
      </w:tr>
      <w:tr>
        <w:tc>
          <w:tcPr>
            <w:tcW w:type="dxa" w:w="2268"/>
          </w:tcPr>
          <w:p>
            <w:r>
              <w:rPr>
                <w:sz w:val="18"/>
              </w:rPr>
              <w:t>SIRO</w:t>
            </w:r>
          </w:p>
        </w:tc>
        <w:tc>
          <w:tcPr>
            <w:tcW w:type="dxa" w:w="8787"/>
          </w:tcPr>
          <w:p>
            <w:r>
              <w:rPr>
                <w:sz w:val="18"/>
              </w:rPr>
              <w:t>Senior Information Risk Owner — executive accountable for information risk management.</w:t>
            </w:r>
          </w:p>
        </w:tc>
      </w:tr>
      <w:tr>
        <w:tc>
          <w:tcPr>
            <w:tcW w:type="dxa" w:w="2268"/>
          </w:tcPr>
          <w:p>
            <w:r>
              <w:rPr>
                <w:sz w:val="18"/>
              </w:rPr>
              <w:t>SLA</w:t>
            </w:r>
          </w:p>
        </w:tc>
        <w:tc>
          <w:tcPr>
            <w:tcW w:type="dxa" w:w="8787"/>
          </w:tcPr>
          <w:p>
            <w:r>
              <w:rPr>
                <w:sz w:val="18"/>
              </w:rPr>
              <w:t>Service Level Agreement — contractual commitment for service performance and availability.</w:t>
            </w:r>
          </w:p>
        </w:tc>
      </w:tr>
      <w:tr>
        <w:tc>
          <w:tcPr>
            <w:tcW w:type="dxa" w:w="2268"/>
          </w:tcPr>
          <w:p>
            <w:r>
              <w:rPr>
                <w:sz w:val="18"/>
              </w:rPr>
              <w:t>SNS</w:t>
            </w:r>
          </w:p>
        </w:tc>
        <w:tc>
          <w:tcPr>
            <w:tcW w:type="dxa" w:w="8787"/>
          </w:tcPr>
          <w:p>
            <w:r>
              <w:rPr>
                <w:sz w:val="18"/>
              </w:rPr>
              <w:t>Simple Notification Service — AWS managed pub/sub messaging service.</w:t>
            </w:r>
          </w:p>
        </w:tc>
      </w:tr>
      <w:tr>
        <w:tc>
          <w:tcPr>
            <w:tcW w:type="dxa" w:w="2268"/>
          </w:tcPr>
          <w:p>
            <w:r>
              <w:rPr>
                <w:sz w:val="18"/>
              </w:rPr>
              <w:t>SQS</w:t>
            </w:r>
          </w:p>
        </w:tc>
        <w:tc>
          <w:tcPr>
            <w:tcW w:type="dxa" w:w="8787"/>
          </w:tcPr>
          <w:p>
            <w:r>
              <w:rPr>
                <w:sz w:val="18"/>
              </w:rPr>
              <w:t>Simple Queue Service — AWS managed message queuing service.</w:t>
            </w:r>
          </w:p>
        </w:tc>
      </w:tr>
      <w:tr>
        <w:tc>
          <w:tcPr>
            <w:tcW w:type="dxa" w:w="2268"/>
          </w:tcPr>
          <w:p>
            <w:r>
              <w:rPr>
                <w:sz w:val="18"/>
              </w:rPr>
              <w:t>SRE</w:t>
            </w:r>
          </w:p>
        </w:tc>
        <w:tc>
          <w:tcPr>
            <w:tcW w:type="dxa" w:w="8787"/>
          </w:tcPr>
          <w:p>
            <w:r>
              <w:rPr>
                <w:sz w:val="18"/>
              </w:rPr>
              <w:t>Site Reliability Engineering — discipline applying software engineering to operations problems.</w:t>
            </w:r>
          </w:p>
        </w:tc>
      </w:tr>
      <w:tr>
        <w:tc>
          <w:tcPr>
            <w:tcW w:type="dxa" w:w="2268"/>
          </w:tcPr>
          <w:p>
            <w:r>
              <w:rPr>
                <w:sz w:val="18"/>
              </w:rPr>
              <w:t>SRO</w:t>
            </w:r>
          </w:p>
        </w:tc>
        <w:tc>
          <w:tcPr>
            <w:tcW w:type="dxa" w:w="8787"/>
          </w:tcPr>
          <w:p>
            <w:r>
              <w:rPr>
                <w:sz w:val="18"/>
              </w:rPr>
              <w:t>Senior Responsible Owner — individual accountable for a programme's delivery and benefits.</w:t>
            </w:r>
          </w:p>
        </w:tc>
      </w:tr>
      <w:tr>
        <w:tc>
          <w:tcPr>
            <w:tcW w:type="dxa" w:w="2268"/>
          </w:tcPr>
          <w:p>
            <w:r>
              <w:rPr>
                <w:sz w:val="18"/>
              </w:rPr>
              <w:t>SSO</w:t>
            </w:r>
          </w:p>
        </w:tc>
        <w:tc>
          <w:tcPr>
            <w:tcW w:type="dxa" w:w="8787"/>
          </w:tcPr>
          <w:p>
            <w:r>
              <w:rPr>
                <w:sz w:val="18"/>
              </w:rPr>
              <w:t>Single Sign-On — authentication mechanism allowing access to multiple systems with one login.</w:t>
            </w:r>
          </w:p>
        </w:tc>
      </w:tr>
      <w:tr>
        <w:tc>
          <w:tcPr>
            <w:tcW w:type="dxa" w:w="2268"/>
          </w:tcPr>
          <w:p>
            <w:r>
              <w:rPr>
                <w:sz w:val="18"/>
              </w:rPr>
              <w:t>TLS</w:t>
            </w:r>
          </w:p>
        </w:tc>
        <w:tc>
          <w:tcPr>
            <w:tcW w:type="dxa" w:w="8787"/>
          </w:tcPr>
          <w:p>
            <w:r>
              <w:rPr>
                <w:sz w:val="18"/>
              </w:rPr>
              <w:t>Transport Layer Security — cryptographic protocol for securing communications in transit.</w:t>
            </w:r>
          </w:p>
        </w:tc>
      </w:tr>
      <w:tr>
        <w:tc>
          <w:tcPr>
            <w:tcW w:type="dxa" w:w="2268"/>
          </w:tcPr>
          <w:p>
            <w:r>
              <w:rPr>
                <w:sz w:val="18"/>
              </w:rPr>
              <w:t>VPC</w:t>
            </w:r>
          </w:p>
        </w:tc>
        <w:tc>
          <w:tcPr>
            <w:tcW w:type="dxa" w:w="8787"/>
          </w:tcPr>
          <w:p>
            <w:r>
              <w:rPr>
                <w:sz w:val="18"/>
              </w:rPr>
              <w:t>Virtual Private Cloud — isolated network environment within AWS.</w:t>
            </w:r>
          </w:p>
        </w:tc>
      </w:tr>
      <w:tr>
        <w:tc>
          <w:tcPr>
            <w:tcW w:type="dxa" w:w="2268"/>
          </w:tcPr>
          <w:p>
            <w:r>
              <w:rPr>
                <w:sz w:val="18"/>
              </w:rPr>
              <w:t>VPN</w:t>
            </w:r>
          </w:p>
        </w:tc>
        <w:tc>
          <w:tcPr>
            <w:tcW w:type="dxa" w:w="8787"/>
          </w:tcPr>
          <w:p>
            <w:r>
              <w:rPr>
                <w:sz w:val="18"/>
              </w:rPr>
              <w:t>Virtual Private Network — encrypted tunnel for secure remote network access.</w:t>
            </w:r>
          </w:p>
        </w:tc>
      </w:tr>
      <w:tr>
        <w:tc>
          <w:tcPr>
            <w:tcW w:type="dxa" w:w="2268"/>
          </w:tcPr>
          <w:p>
            <w:r>
              <w:rPr>
                <w:sz w:val="18"/>
              </w:rPr>
              <w:t>WCAG</w:t>
            </w:r>
          </w:p>
        </w:tc>
        <w:tc>
          <w:tcPr>
            <w:tcW w:type="dxa" w:w="8787"/>
          </w:tcPr>
          <w:p>
            <w:r>
              <w:rPr>
                <w:sz w:val="18"/>
              </w:rPr>
              <w:t>Web Content Accessibility Guidelines — international standard for web accessibility.</w:t>
            </w:r>
          </w:p>
        </w:tc>
      </w:tr>
      <w:tr>
        <w:tc>
          <w:tcPr>
            <w:tcW w:type="dxa" w:w="2268"/>
          </w:tcPr>
          <w:p>
            <w:r>
              <w:rPr>
                <w:sz w:val="18"/>
              </w:rPr>
              <w:t>WAF</w:t>
            </w:r>
          </w:p>
        </w:tc>
        <w:tc>
          <w:tcPr>
            <w:tcW w:type="dxa" w:w="8787"/>
          </w:tcPr>
          <w:p>
            <w:r>
              <w:rPr>
                <w:sz w:val="18"/>
              </w:rPr>
              <w:t>Web Application Firewall — security control filtering HTTP traffic to web applications.</w:t>
            </w:r>
          </w:p>
        </w:tc>
      </w:tr>
      <w:tr>
        <w:tc>
          <w:tcPr>
            <w:tcW w:type="dxa" w:w="2268"/>
          </w:tcPr>
          <w:p>
            <w:r>
              <w:rPr>
                <w:sz w:val="18"/>
              </w:rPr>
              <w:t>WG</w:t>
            </w:r>
          </w:p>
        </w:tc>
        <w:tc>
          <w:tcPr>
            <w:tcW w:type="dxa" w:w="8787"/>
          </w:tcPr>
          <w:p>
            <w:r>
              <w:rPr>
                <w:sz w:val="18"/>
              </w:rPr>
              <w:t>Working Group — informal cross-functional group addressing a specific topic.</w:t>
            </w:r>
          </w:p>
        </w:tc>
      </w:tr>
    </w:tbl>
    <w:p>
      <w:r>
        <w:br w:type="page"/>
      </w:r>
    </w:p>
    <w:p>
      <w:pPr>
        <w:pStyle w:val="Heading1"/>
      </w:pPr>
      <w:r>
        <w:t>Appendix D: Test Approach and Coverage Matrix</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134"/>
            <w:shd w:val="clear" w:color="auto" w:fill="003366"/>
          </w:tcPr>
          <w:p>
            <w:r>
              <w:rPr>
                <w:b/>
                <w:color w:val="FFFFFF"/>
                <w:sz w:val="18"/>
              </w:rPr>
              <w:t>Test ID</w:t>
            </w:r>
          </w:p>
        </w:tc>
        <w:tc>
          <w:tcPr>
            <w:tcW w:type="dxa" w:w="1701"/>
            <w:shd w:val="clear" w:color="auto" w:fill="003366"/>
          </w:tcPr>
          <w:p>
            <w:r>
              <w:rPr>
                <w:b/>
                <w:color w:val="FFFFFF"/>
                <w:sz w:val="18"/>
              </w:rPr>
              <w:t>Type</w:t>
            </w:r>
          </w:p>
        </w:tc>
        <w:tc>
          <w:tcPr>
            <w:tcW w:type="dxa" w:w="5386"/>
            <w:shd w:val="clear" w:color="auto" w:fill="003366"/>
          </w:tcPr>
          <w:p>
            <w:r>
              <w:rPr>
                <w:b/>
                <w:color w:val="FFFFFF"/>
                <w:sz w:val="18"/>
              </w:rPr>
              <w:t>Description</w:t>
            </w:r>
          </w:p>
        </w:tc>
        <w:tc>
          <w:tcPr>
            <w:tcW w:type="dxa" w:w="1134"/>
            <w:shd w:val="clear" w:color="auto" w:fill="003366"/>
          </w:tcPr>
          <w:p>
            <w:r>
              <w:rPr>
                <w:b/>
                <w:color w:val="FFFFFF"/>
                <w:sz w:val="18"/>
              </w:rPr>
              <w:t>Status</w:t>
            </w:r>
          </w:p>
        </w:tc>
        <w:tc>
          <w:tcPr>
            <w:tcW w:type="dxa" w:w="1701"/>
            <w:shd w:val="clear" w:color="auto" w:fill="003366"/>
          </w:tcPr>
          <w:p>
            <w:r>
              <w:rPr>
                <w:b/>
                <w:color w:val="FFFFFF"/>
                <w:sz w:val="18"/>
              </w:rPr>
              <w:t>Owner</w:t>
            </w:r>
          </w:p>
        </w:tc>
      </w:tr>
      <w:tr>
        <w:tc>
          <w:tcPr>
            <w:tcW w:type="dxa" w:w="1134"/>
          </w:tcPr>
          <w:p>
            <w:r>
              <w:rPr>
                <w:sz w:val="18"/>
              </w:rPr>
              <w:t>UT-001</w:t>
            </w:r>
          </w:p>
        </w:tc>
        <w:tc>
          <w:tcPr>
            <w:tcW w:type="dxa" w:w="1701"/>
          </w:tcPr>
          <w:p>
            <w:r>
              <w:rPr>
                <w:sz w:val="18"/>
              </w:rPr>
              <w:t>Unit</w:t>
            </w:r>
          </w:p>
        </w:tc>
        <w:tc>
          <w:tcPr>
            <w:tcW w:type="dxa" w:w="5386"/>
          </w:tcPr>
          <w:p>
            <w:r>
              <w:rPr>
                <w:sz w:val="18"/>
              </w:rPr>
              <w:t>Password hashing — valid inputs</w:t>
            </w:r>
          </w:p>
        </w:tc>
        <w:tc>
          <w:tcPr>
            <w:tcW w:type="dxa" w:w="1134"/>
          </w:tcPr>
          <w:p>
            <w:r>
              <w:rPr>
                <w:sz w:val="18"/>
              </w:rPr>
              <w:t>PASS</w:t>
            </w:r>
          </w:p>
        </w:tc>
        <w:tc>
          <w:tcPr>
            <w:tcW w:type="dxa" w:w="1701"/>
          </w:tcPr>
          <w:p>
            <w:r>
              <w:rPr>
                <w:sz w:val="18"/>
              </w:rPr>
              <w:t>Dev team</w:t>
            </w:r>
          </w:p>
        </w:tc>
      </w:tr>
      <w:tr>
        <w:tc>
          <w:tcPr>
            <w:tcW w:type="dxa" w:w="1134"/>
          </w:tcPr>
          <w:p>
            <w:r>
              <w:rPr>
                <w:sz w:val="18"/>
              </w:rPr>
              <w:t>UT-002</w:t>
            </w:r>
          </w:p>
        </w:tc>
        <w:tc>
          <w:tcPr>
            <w:tcW w:type="dxa" w:w="1701"/>
          </w:tcPr>
          <w:p>
            <w:r>
              <w:rPr>
                <w:sz w:val="18"/>
              </w:rPr>
              <w:t>Unit</w:t>
            </w:r>
          </w:p>
        </w:tc>
        <w:tc>
          <w:tcPr>
            <w:tcW w:type="dxa" w:w="5386"/>
          </w:tcPr>
          <w:p>
            <w:r>
              <w:rPr>
                <w:sz w:val="18"/>
              </w:rPr>
              <w:t>Password hashing — edge cases (empty, max length)</w:t>
            </w:r>
          </w:p>
        </w:tc>
        <w:tc>
          <w:tcPr>
            <w:tcW w:type="dxa" w:w="1134"/>
          </w:tcPr>
          <w:p>
            <w:r>
              <w:rPr>
                <w:sz w:val="18"/>
              </w:rPr>
              <w:t>PASS</w:t>
            </w:r>
          </w:p>
        </w:tc>
        <w:tc>
          <w:tcPr>
            <w:tcW w:type="dxa" w:w="1701"/>
          </w:tcPr>
          <w:p>
            <w:r>
              <w:rPr>
                <w:sz w:val="18"/>
              </w:rPr>
              <w:t>Dev team</w:t>
            </w:r>
          </w:p>
        </w:tc>
      </w:tr>
      <w:tr>
        <w:tc>
          <w:tcPr>
            <w:tcW w:type="dxa" w:w="1134"/>
          </w:tcPr>
          <w:p>
            <w:r>
              <w:rPr>
                <w:sz w:val="18"/>
              </w:rPr>
              <w:t>UT-003</w:t>
            </w:r>
          </w:p>
        </w:tc>
        <w:tc>
          <w:tcPr>
            <w:tcW w:type="dxa" w:w="1701"/>
          </w:tcPr>
          <w:p>
            <w:r>
              <w:rPr>
                <w:sz w:val="18"/>
              </w:rPr>
              <w:t>Unit</w:t>
            </w:r>
          </w:p>
        </w:tc>
        <w:tc>
          <w:tcPr>
            <w:tcW w:type="dxa" w:w="5386"/>
          </w:tcPr>
          <w:p>
            <w:r>
              <w:rPr>
                <w:sz w:val="18"/>
              </w:rPr>
              <w:t>Token generation — uniqueness assertion</w:t>
            </w:r>
          </w:p>
        </w:tc>
        <w:tc>
          <w:tcPr>
            <w:tcW w:type="dxa" w:w="1134"/>
          </w:tcPr>
          <w:p>
            <w:r>
              <w:rPr>
                <w:sz w:val="18"/>
              </w:rPr>
              <w:t>PASS</w:t>
            </w:r>
          </w:p>
        </w:tc>
        <w:tc>
          <w:tcPr>
            <w:tcW w:type="dxa" w:w="1701"/>
          </w:tcPr>
          <w:p>
            <w:r>
              <w:rPr>
                <w:sz w:val="18"/>
              </w:rPr>
              <w:t>Dev team</w:t>
            </w:r>
          </w:p>
        </w:tc>
      </w:tr>
      <w:tr>
        <w:tc>
          <w:tcPr>
            <w:tcW w:type="dxa" w:w="1134"/>
          </w:tcPr>
          <w:p>
            <w:r>
              <w:rPr>
                <w:sz w:val="18"/>
              </w:rPr>
              <w:t>UT-004</w:t>
            </w:r>
          </w:p>
        </w:tc>
        <w:tc>
          <w:tcPr>
            <w:tcW w:type="dxa" w:w="1701"/>
          </w:tcPr>
          <w:p>
            <w:r>
              <w:rPr>
                <w:sz w:val="18"/>
              </w:rPr>
              <w:t>Unit</w:t>
            </w:r>
          </w:p>
        </w:tc>
        <w:tc>
          <w:tcPr>
            <w:tcW w:type="dxa" w:w="5386"/>
          </w:tcPr>
          <w:p>
            <w:r>
              <w:rPr>
                <w:sz w:val="18"/>
              </w:rPr>
              <w:t>RBAC permission check — all role combinations</w:t>
            </w:r>
          </w:p>
        </w:tc>
        <w:tc>
          <w:tcPr>
            <w:tcW w:type="dxa" w:w="1134"/>
          </w:tcPr>
          <w:p>
            <w:r>
              <w:rPr>
                <w:sz w:val="18"/>
              </w:rPr>
              <w:t>PASS</w:t>
            </w:r>
          </w:p>
        </w:tc>
        <w:tc>
          <w:tcPr>
            <w:tcW w:type="dxa" w:w="1701"/>
          </w:tcPr>
          <w:p>
            <w:r>
              <w:rPr>
                <w:sz w:val="18"/>
              </w:rPr>
              <w:t>Dev team</w:t>
            </w:r>
          </w:p>
        </w:tc>
      </w:tr>
      <w:tr>
        <w:tc>
          <w:tcPr>
            <w:tcW w:type="dxa" w:w="1134"/>
          </w:tcPr>
          <w:p>
            <w:r>
              <w:rPr>
                <w:sz w:val="18"/>
              </w:rPr>
              <w:t>UT-005</w:t>
            </w:r>
          </w:p>
        </w:tc>
        <w:tc>
          <w:tcPr>
            <w:tcW w:type="dxa" w:w="1701"/>
          </w:tcPr>
          <w:p>
            <w:r>
              <w:rPr>
                <w:sz w:val="18"/>
              </w:rPr>
              <w:t>Unit</w:t>
            </w:r>
          </w:p>
        </w:tc>
        <w:tc>
          <w:tcPr>
            <w:tcW w:type="dxa" w:w="5386"/>
          </w:tcPr>
          <w:p>
            <w:r>
              <w:rPr>
                <w:sz w:val="18"/>
              </w:rPr>
              <w:t>Data classification tagging logic</w:t>
            </w:r>
          </w:p>
        </w:tc>
        <w:tc>
          <w:tcPr>
            <w:tcW w:type="dxa" w:w="1134"/>
          </w:tcPr>
          <w:p>
            <w:r>
              <w:rPr>
                <w:sz w:val="18"/>
              </w:rPr>
              <w:t>PASS</w:t>
            </w:r>
          </w:p>
        </w:tc>
        <w:tc>
          <w:tcPr>
            <w:tcW w:type="dxa" w:w="1701"/>
          </w:tcPr>
          <w:p>
            <w:r>
              <w:rPr>
                <w:sz w:val="18"/>
              </w:rPr>
              <w:t>Dev team</w:t>
            </w:r>
          </w:p>
        </w:tc>
      </w:tr>
      <w:tr>
        <w:tc>
          <w:tcPr>
            <w:tcW w:type="dxa" w:w="1134"/>
          </w:tcPr>
          <w:p>
            <w:r>
              <w:rPr>
                <w:sz w:val="18"/>
              </w:rPr>
              <w:t>UT-006</w:t>
            </w:r>
          </w:p>
        </w:tc>
        <w:tc>
          <w:tcPr>
            <w:tcW w:type="dxa" w:w="1701"/>
          </w:tcPr>
          <w:p>
            <w:r>
              <w:rPr>
                <w:sz w:val="18"/>
              </w:rPr>
              <w:t>Unit</w:t>
            </w:r>
          </w:p>
        </w:tc>
        <w:tc>
          <w:tcPr>
            <w:tcW w:type="dxa" w:w="5386"/>
          </w:tcPr>
          <w:p>
            <w:r>
              <w:rPr>
                <w:sz w:val="18"/>
              </w:rPr>
              <w:t>Encryption key retrieval from KMS</w:t>
            </w:r>
          </w:p>
        </w:tc>
        <w:tc>
          <w:tcPr>
            <w:tcW w:type="dxa" w:w="1134"/>
          </w:tcPr>
          <w:p>
            <w:r>
              <w:rPr>
                <w:sz w:val="18"/>
              </w:rPr>
              <w:t>PASS</w:t>
            </w:r>
          </w:p>
        </w:tc>
        <w:tc>
          <w:tcPr>
            <w:tcW w:type="dxa" w:w="1701"/>
          </w:tcPr>
          <w:p>
            <w:r>
              <w:rPr>
                <w:sz w:val="18"/>
              </w:rPr>
              <w:t>Dev team</w:t>
            </w:r>
          </w:p>
        </w:tc>
      </w:tr>
      <w:tr>
        <w:tc>
          <w:tcPr>
            <w:tcW w:type="dxa" w:w="1134"/>
          </w:tcPr>
          <w:p>
            <w:r>
              <w:rPr>
                <w:sz w:val="18"/>
              </w:rPr>
              <w:t>UT-007</w:t>
            </w:r>
          </w:p>
        </w:tc>
        <w:tc>
          <w:tcPr>
            <w:tcW w:type="dxa" w:w="1701"/>
          </w:tcPr>
          <w:p>
            <w:r>
              <w:rPr>
                <w:sz w:val="18"/>
              </w:rPr>
              <w:t>Unit</w:t>
            </w:r>
          </w:p>
        </w:tc>
        <w:tc>
          <w:tcPr>
            <w:tcW w:type="dxa" w:w="5386"/>
          </w:tcPr>
          <w:p>
            <w:r>
              <w:rPr>
                <w:sz w:val="18"/>
              </w:rPr>
              <w:t>Input validation — SQL injection patterns</w:t>
            </w:r>
          </w:p>
        </w:tc>
        <w:tc>
          <w:tcPr>
            <w:tcW w:type="dxa" w:w="1134"/>
          </w:tcPr>
          <w:p>
            <w:r>
              <w:rPr>
                <w:sz w:val="18"/>
              </w:rPr>
              <w:t>PASS</w:t>
            </w:r>
          </w:p>
        </w:tc>
        <w:tc>
          <w:tcPr>
            <w:tcW w:type="dxa" w:w="1701"/>
          </w:tcPr>
          <w:p>
            <w:r>
              <w:rPr>
                <w:sz w:val="18"/>
              </w:rPr>
              <w:t>Security team</w:t>
            </w:r>
          </w:p>
        </w:tc>
      </w:tr>
      <w:tr>
        <w:tc>
          <w:tcPr>
            <w:tcW w:type="dxa" w:w="1134"/>
          </w:tcPr>
          <w:p>
            <w:r>
              <w:rPr>
                <w:sz w:val="18"/>
              </w:rPr>
              <w:t>UT-008</w:t>
            </w:r>
          </w:p>
        </w:tc>
        <w:tc>
          <w:tcPr>
            <w:tcW w:type="dxa" w:w="1701"/>
          </w:tcPr>
          <w:p>
            <w:r>
              <w:rPr>
                <w:sz w:val="18"/>
              </w:rPr>
              <w:t>Unit</w:t>
            </w:r>
          </w:p>
        </w:tc>
        <w:tc>
          <w:tcPr>
            <w:tcW w:type="dxa" w:w="5386"/>
          </w:tcPr>
          <w:p>
            <w:r>
              <w:rPr>
                <w:sz w:val="18"/>
              </w:rPr>
              <w:t>Input validation — XSS patterns</w:t>
            </w:r>
          </w:p>
        </w:tc>
        <w:tc>
          <w:tcPr>
            <w:tcW w:type="dxa" w:w="1134"/>
          </w:tcPr>
          <w:p>
            <w:r>
              <w:rPr>
                <w:sz w:val="18"/>
              </w:rPr>
              <w:t>PASS</w:t>
            </w:r>
          </w:p>
        </w:tc>
        <w:tc>
          <w:tcPr>
            <w:tcW w:type="dxa" w:w="1701"/>
          </w:tcPr>
          <w:p>
            <w:r>
              <w:rPr>
                <w:sz w:val="18"/>
              </w:rPr>
              <w:t>Security team</w:t>
            </w:r>
          </w:p>
        </w:tc>
      </w:tr>
      <w:tr>
        <w:tc>
          <w:tcPr>
            <w:tcW w:type="dxa" w:w="1134"/>
          </w:tcPr>
          <w:p>
            <w:r>
              <w:rPr>
                <w:sz w:val="18"/>
              </w:rPr>
              <w:t>INT-001</w:t>
            </w:r>
          </w:p>
        </w:tc>
        <w:tc>
          <w:tcPr>
            <w:tcW w:type="dxa" w:w="1701"/>
          </w:tcPr>
          <w:p>
            <w:r>
              <w:rPr>
                <w:sz w:val="18"/>
              </w:rPr>
              <w:t>Integration</w:t>
            </w:r>
          </w:p>
        </w:tc>
        <w:tc>
          <w:tcPr>
            <w:tcW w:type="dxa" w:w="5386"/>
          </w:tcPr>
          <w:p>
            <w:r>
              <w:rPr>
                <w:sz w:val="18"/>
              </w:rPr>
              <w:t>API Gateway → Lambda → Aurora round-trip</w:t>
            </w:r>
          </w:p>
        </w:tc>
        <w:tc>
          <w:tcPr>
            <w:tcW w:type="dxa" w:w="1134"/>
          </w:tcPr>
          <w:p>
            <w:r>
              <w:rPr>
                <w:sz w:val="18"/>
              </w:rPr>
              <w:t>PASS</w:t>
            </w:r>
          </w:p>
        </w:tc>
        <w:tc>
          <w:tcPr>
            <w:tcW w:type="dxa" w:w="1701"/>
          </w:tcPr>
          <w:p>
            <w:r>
              <w:rPr>
                <w:sz w:val="18"/>
              </w:rPr>
              <w:t>Dev team</w:t>
            </w:r>
          </w:p>
        </w:tc>
      </w:tr>
      <w:tr>
        <w:tc>
          <w:tcPr>
            <w:tcW w:type="dxa" w:w="1134"/>
          </w:tcPr>
          <w:p>
            <w:r>
              <w:rPr>
                <w:sz w:val="18"/>
              </w:rPr>
              <w:t>INT-002</w:t>
            </w:r>
          </w:p>
        </w:tc>
        <w:tc>
          <w:tcPr>
            <w:tcW w:type="dxa" w:w="1701"/>
          </w:tcPr>
          <w:p>
            <w:r>
              <w:rPr>
                <w:sz w:val="18"/>
              </w:rPr>
              <w:t>Integration</w:t>
            </w:r>
          </w:p>
        </w:tc>
        <w:tc>
          <w:tcPr>
            <w:tcW w:type="dxa" w:w="5386"/>
          </w:tcPr>
          <w:p>
            <w:r>
              <w:rPr>
                <w:sz w:val="18"/>
              </w:rPr>
              <w:t>MFA flow — TOTP and FIDO2</w:t>
            </w:r>
          </w:p>
        </w:tc>
        <w:tc>
          <w:tcPr>
            <w:tcW w:type="dxa" w:w="1134"/>
          </w:tcPr>
          <w:p>
            <w:r>
              <w:rPr>
                <w:sz w:val="18"/>
              </w:rPr>
              <w:t>PASS</w:t>
            </w:r>
          </w:p>
        </w:tc>
        <w:tc>
          <w:tcPr>
            <w:tcW w:type="dxa" w:w="1701"/>
          </w:tcPr>
          <w:p>
            <w:r>
              <w:rPr>
                <w:sz w:val="18"/>
              </w:rPr>
              <w:t>Dev team</w:t>
            </w:r>
          </w:p>
        </w:tc>
      </w:tr>
      <w:tr>
        <w:tc>
          <w:tcPr>
            <w:tcW w:type="dxa" w:w="1134"/>
          </w:tcPr>
          <w:p>
            <w:r>
              <w:rPr>
                <w:sz w:val="18"/>
              </w:rPr>
              <w:t>INT-003</w:t>
            </w:r>
          </w:p>
        </w:tc>
        <w:tc>
          <w:tcPr>
            <w:tcW w:type="dxa" w:w="1701"/>
          </w:tcPr>
          <w:p>
            <w:r>
              <w:rPr>
                <w:sz w:val="18"/>
              </w:rPr>
              <w:t>Integration</w:t>
            </w:r>
          </w:p>
        </w:tc>
        <w:tc>
          <w:tcPr>
            <w:tcW w:type="dxa" w:w="5386"/>
          </w:tcPr>
          <w:p>
            <w:r>
              <w:rPr>
                <w:sz w:val="18"/>
              </w:rPr>
              <w:t>GIO API subscription and throttling</w:t>
            </w:r>
          </w:p>
        </w:tc>
        <w:tc>
          <w:tcPr>
            <w:tcW w:type="dxa" w:w="1134"/>
          </w:tcPr>
          <w:p>
            <w:r>
              <w:rPr>
                <w:sz w:val="18"/>
              </w:rPr>
              <w:t>PASS</w:t>
            </w:r>
          </w:p>
        </w:tc>
        <w:tc>
          <w:tcPr>
            <w:tcW w:type="dxa" w:w="1701"/>
          </w:tcPr>
          <w:p>
            <w:r>
              <w:rPr>
                <w:sz w:val="18"/>
              </w:rPr>
              <w:t>Integration team</w:t>
            </w:r>
          </w:p>
        </w:tc>
      </w:tr>
      <w:tr>
        <w:tc>
          <w:tcPr>
            <w:tcW w:type="dxa" w:w="1134"/>
          </w:tcPr>
          <w:p>
            <w:r>
              <w:rPr>
                <w:sz w:val="18"/>
              </w:rPr>
              <w:t>INT-004</w:t>
            </w:r>
          </w:p>
        </w:tc>
        <w:tc>
          <w:tcPr>
            <w:tcW w:type="dxa" w:w="1701"/>
          </w:tcPr>
          <w:p>
            <w:r>
              <w:rPr>
                <w:sz w:val="18"/>
              </w:rPr>
              <w:t>Integration</w:t>
            </w:r>
          </w:p>
        </w:tc>
        <w:tc>
          <w:tcPr>
            <w:tcW w:type="dxa" w:w="5386"/>
          </w:tcPr>
          <w:p>
            <w:r>
              <w:rPr>
                <w:sz w:val="18"/>
              </w:rPr>
              <w:t>S3 upload → SQS event → Lambda processing</w:t>
            </w:r>
          </w:p>
        </w:tc>
        <w:tc>
          <w:tcPr>
            <w:tcW w:type="dxa" w:w="1134"/>
          </w:tcPr>
          <w:p>
            <w:r>
              <w:rPr>
                <w:sz w:val="18"/>
              </w:rPr>
              <w:t>PASS</w:t>
            </w:r>
          </w:p>
        </w:tc>
        <w:tc>
          <w:tcPr>
            <w:tcW w:type="dxa" w:w="1701"/>
          </w:tcPr>
          <w:p>
            <w:r>
              <w:rPr>
                <w:sz w:val="18"/>
              </w:rPr>
              <w:t>Dev team</w:t>
            </w:r>
          </w:p>
        </w:tc>
      </w:tr>
      <w:tr>
        <w:tc>
          <w:tcPr>
            <w:tcW w:type="dxa" w:w="1134"/>
          </w:tcPr>
          <w:p>
            <w:r>
              <w:rPr>
                <w:sz w:val="18"/>
              </w:rPr>
              <w:t>INT-005</w:t>
            </w:r>
          </w:p>
        </w:tc>
        <w:tc>
          <w:tcPr>
            <w:tcW w:type="dxa" w:w="1701"/>
          </w:tcPr>
          <w:p>
            <w:r>
              <w:rPr>
                <w:sz w:val="18"/>
              </w:rPr>
              <w:t>Integration</w:t>
            </w:r>
          </w:p>
        </w:tc>
        <w:tc>
          <w:tcPr>
            <w:tcW w:type="dxa" w:w="5386"/>
          </w:tcPr>
          <w:p>
            <w:r>
              <w:rPr>
                <w:sz w:val="18"/>
              </w:rPr>
              <w:t>CloudTrail → CloudWatch → PagerDuty alert</w:t>
            </w:r>
          </w:p>
        </w:tc>
        <w:tc>
          <w:tcPr>
            <w:tcW w:type="dxa" w:w="1134"/>
          </w:tcPr>
          <w:p>
            <w:r>
              <w:rPr>
                <w:sz w:val="18"/>
              </w:rPr>
              <w:t>PASS</w:t>
            </w:r>
          </w:p>
        </w:tc>
        <w:tc>
          <w:tcPr>
            <w:tcW w:type="dxa" w:w="1701"/>
          </w:tcPr>
          <w:p>
            <w:r>
              <w:rPr>
                <w:sz w:val="18"/>
              </w:rPr>
              <w:t>Ops team</w:t>
            </w:r>
          </w:p>
        </w:tc>
      </w:tr>
      <w:tr>
        <w:tc>
          <w:tcPr>
            <w:tcW w:type="dxa" w:w="1134"/>
          </w:tcPr>
          <w:p>
            <w:r>
              <w:rPr>
                <w:sz w:val="18"/>
              </w:rPr>
              <w:t>INT-006</w:t>
            </w:r>
          </w:p>
        </w:tc>
        <w:tc>
          <w:tcPr>
            <w:tcW w:type="dxa" w:w="1701"/>
          </w:tcPr>
          <w:p>
            <w:r>
              <w:rPr>
                <w:sz w:val="18"/>
              </w:rPr>
              <w:t>Integration</w:t>
            </w:r>
          </w:p>
        </w:tc>
        <w:tc>
          <w:tcPr>
            <w:tcW w:type="dxa" w:w="5386"/>
          </w:tcPr>
          <w:p>
            <w:r>
              <w:rPr>
                <w:sz w:val="18"/>
              </w:rPr>
              <w:t>Secrets Manager rotation — zero downtime</w:t>
            </w:r>
          </w:p>
        </w:tc>
        <w:tc>
          <w:tcPr>
            <w:tcW w:type="dxa" w:w="1134"/>
          </w:tcPr>
          <w:p>
            <w:r>
              <w:rPr>
                <w:sz w:val="18"/>
              </w:rPr>
              <w:t>PASS</w:t>
            </w:r>
          </w:p>
        </w:tc>
        <w:tc>
          <w:tcPr>
            <w:tcW w:type="dxa" w:w="1701"/>
          </w:tcPr>
          <w:p>
            <w:r>
              <w:rPr>
                <w:sz w:val="18"/>
              </w:rPr>
              <w:t>Dev team</w:t>
            </w:r>
          </w:p>
        </w:tc>
      </w:tr>
      <w:tr>
        <w:tc>
          <w:tcPr>
            <w:tcW w:type="dxa" w:w="1134"/>
          </w:tcPr>
          <w:p>
            <w:r>
              <w:rPr>
                <w:sz w:val="18"/>
              </w:rPr>
              <w:t>INT-007</w:t>
            </w:r>
          </w:p>
        </w:tc>
        <w:tc>
          <w:tcPr>
            <w:tcW w:type="dxa" w:w="1701"/>
          </w:tcPr>
          <w:p>
            <w:r>
              <w:rPr>
                <w:sz w:val="18"/>
              </w:rPr>
              <w:t>Integration</w:t>
            </w:r>
          </w:p>
        </w:tc>
        <w:tc>
          <w:tcPr>
            <w:tcW w:type="dxa" w:w="5386"/>
          </w:tcPr>
          <w:p>
            <w:r>
              <w:rPr>
                <w:sz w:val="18"/>
              </w:rPr>
              <w:t>KMS CMK decryption after rotation</w:t>
            </w:r>
          </w:p>
        </w:tc>
        <w:tc>
          <w:tcPr>
            <w:tcW w:type="dxa" w:w="1134"/>
          </w:tcPr>
          <w:p>
            <w:r>
              <w:rPr>
                <w:sz w:val="18"/>
              </w:rPr>
              <w:t>PASS</w:t>
            </w:r>
          </w:p>
        </w:tc>
        <w:tc>
          <w:tcPr>
            <w:tcW w:type="dxa" w:w="1701"/>
          </w:tcPr>
          <w:p>
            <w:r>
              <w:rPr>
                <w:sz w:val="18"/>
              </w:rPr>
              <w:t>Security team</w:t>
            </w:r>
          </w:p>
        </w:tc>
      </w:tr>
      <w:tr>
        <w:tc>
          <w:tcPr>
            <w:tcW w:type="dxa" w:w="1134"/>
          </w:tcPr>
          <w:p>
            <w:r>
              <w:rPr>
                <w:sz w:val="18"/>
              </w:rPr>
              <w:t>INT-008</w:t>
            </w:r>
          </w:p>
        </w:tc>
        <w:tc>
          <w:tcPr>
            <w:tcW w:type="dxa" w:w="1701"/>
          </w:tcPr>
          <w:p>
            <w:r>
              <w:rPr>
                <w:sz w:val="18"/>
              </w:rPr>
              <w:t>Integration</w:t>
            </w:r>
          </w:p>
        </w:tc>
        <w:tc>
          <w:tcPr>
            <w:tcW w:type="dxa" w:w="5386"/>
          </w:tcPr>
          <w:p>
            <w:r>
              <w:rPr>
                <w:sz w:val="18"/>
              </w:rPr>
              <w:t>GDPR erasure — cascade delete verification</w:t>
            </w:r>
          </w:p>
        </w:tc>
        <w:tc>
          <w:tcPr>
            <w:tcW w:type="dxa" w:w="1134"/>
          </w:tcPr>
          <w:p>
            <w:r>
              <w:rPr>
                <w:sz w:val="18"/>
              </w:rPr>
              <w:t>PASS</w:t>
            </w:r>
          </w:p>
        </w:tc>
        <w:tc>
          <w:tcPr>
            <w:tcW w:type="dxa" w:w="1701"/>
          </w:tcPr>
          <w:p>
            <w:r>
              <w:rPr>
                <w:sz w:val="18"/>
              </w:rPr>
              <w:t>Data team</w:t>
            </w:r>
          </w:p>
        </w:tc>
      </w:tr>
      <w:tr>
        <w:tc>
          <w:tcPr>
            <w:tcW w:type="dxa" w:w="1134"/>
          </w:tcPr>
          <w:p>
            <w:r>
              <w:rPr>
                <w:sz w:val="18"/>
              </w:rPr>
              <w:t>INT-009</w:t>
            </w:r>
          </w:p>
        </w:tc>
        <w:tc>
          <w:tcPr>
            <w:tcW w:type="dxa" w:w="1701"/>
          </w:tcPr>
          <w:p>
            <w:r>
              <w:rPr>
                <w:sz w:val="18"/>
              </w:rPr>
              <w:t>Integration</w:t>
            </w:r>
          </w:p>
        </w:tc>
        <w:tc>
          <w:tcPr>
            <w:tcW w:type="dxa" w:w="5386"/>
          </w:tcPr>
          <w:p>
            <w:r>
              <w:rPr>
                <w:sz w:val="18"/>
              </w:rPr>
              <w:t>DSAR export — completeness verification</w:t>
            </w:r>
          </w:p>
        </w:tc>
        <w:tc>
          <w:tcPr>
            <w:tcW w:type="dxa" w:w="1134"/>
          </w:tcPr>
          <w:p>
            <w:r>
              <w:rPr>
                <w:sz w:val="18"/>
              </w:rPr>
              <w:t>PASS</w:t>
            </w:r>
          </w:p>
        </w:tc>
        <w:tc>
          <w:tcPr>
            <w:tcW w:type="dxa" w:w="1701"/>
          </w:tcPr>
          <w:p>
            <w:r>
              <w:rPr>
                <w:sz w:val="18"/>
              </w:rPr>
              <w:t>Data team</w:t>
            </w:r>
          </w:p>
        </w:tc>
      </w:tr>
      <w:tr>
        <w:tc>
          <w:tcPr>
            <w:tcW w:type="dxa" w:w="1134"/>
          </w:tcPr>
          <w:p>
            <w:r>
              <w:rPr>
                <w:sz w:val="18"/>
              </w:rPr>
              <w:t>INT-010</w:t>
            </w:r>
          </w:p>
        </w:tc>
        <w:tc>
          <w:tcPr>
            <w:tcW w:type="dxa" w:w="1701"/>
          </w:tcPr>
          <w:p>
            <w:r>
              <w:rPr>
                <w:sz w:val="18"/>
              </w:rPr>
              <w:t>Integration</w:t>
            </w:r>
          </w:p>
        </w:tc>
        <w:tc>
          <w:tcPr>
            <w:tcW w:type="dxa" w:w="5386"/>
          </w:tcPr>
          <w:p>
            <w:r>
              <w:rPr>
                <w:sz w:val="18"/>
              </w:rPr>
              <w:t>Cross-AZ failover — RTO/RPO validation</w:t>
            </w:r>
          </w:p>
        </w:tc>
        <w:tc>
          <w:tcPr>
            <w:tcW w:type="dxa" w:w="1134"/>
          </w:tcPr>
          <w:p>
            <w:r>
              <w:rPr>
                <w:sz w:val="18"/>
              </w:rPr>
              <w:t>PASS</w:t>
            </w:r>
          </w:p>
        </w:tc>
        <w:tc>
          <w:tcPr>
            <w:tcW w:type="dxa" w:w="1701"/>
          </w:tcPr>
          <w:p>
            <w:r>
              <w:rPr>
                <w:sz w:val="18"/>
              </w:rPr>
              <w:t>Ops team</w:t>
            </w:r>
          </w:p>
        </w:tc>
      </w:tr>
      <w:tr>
        <w:tc>
          <w:tcPr>
            <w:tcW w:type="dxa" w:w="1134"/>
          </w:tcPr>
          <w:p>
            <w:r>
              <w:rPr>
                <w:sz w:val="18"/>
              </w:rPr>
              <w:t>E2E-001</w:t>
            </w:r>
          </w:p>
        </w:tc>
        <w:tc>
          <w:tcPr>
            <w:tcW w:type="dxa" w:w="1701"/>
          </w:tcPr>
          <w:p>
            <w:r>
              <w:rPr>
                <w:sz w:val="18"/>
              </w:rPr>
              <w:t>E2E</w:t>
            </w:r>
          </w:p>
        </w:tc>
        <w:tc>
          <w:tcPr>
            <w:tcW w:type="dxa" w:w="5386"/>
          </w:tcPr>
          <w:p>
            <w:r>
              <w:rPr>
                <w:sz w:val="18"/>
              </w:rPr>
              <w:t>User registration with MFA enrolment</w:t>
            </w:r>
          </w:p>
        </w:tc>
        <w:tc>
          <w:tcPr>
            <w:tcW w:type="dxa" w:w="1134"/>
          </w:tcPr>
          <w:p>
            <w:r>
              <w:rPr>
                <w:sz w:val="18"/>
              </w:rPr>
              <w:t>PASS</w:t>
            </w:r>
          </w:p>
        </w:tc>
        <w:tc>
          <w:tcPr>
            <w:tcW w:type="dxa" w:w="1701"/>
          </w:tcPr>
          <w:p>
            <w:r>
              <w:rPr>
                <w:sz w:val="18"/>
              </w:rPr>
              <w:t>QA team</w:t>
            </w:r>
          </w:p>
        </w:tc>
      </w:tr>
      <w:tr>
        <w:tc>
          <w:tcPr>
            <w:tcW w:type="dxa" w:w="1134"/>
          </w:tcPr>
          <w:p>
            <w:r>
              <w:rPr>
                <w:sz w:val="18"/>
              </w:rPr>
              <w:t>E2E-002</w:t>
            </w:r>
          </w:p>
        </w:tc>
        <w:tc>
          <w:tcPr>
            <w:tcW w:type="dxa" w:w="1701"/>
          </w:tcPr>
          <w:p>
            <w:r>
              <w:rPr>
                <w:sz w:val="18"/>
              </w:rPr>
              <w:t>E2E</w:t>
            </w:r>
          </w:p>
        </w:tc>
        <w:tc>
          <w:tcPr>
            <w:tcW w:type="dxa" w:w="5386"/>
          </w:tcPr>
          <w:p>
            <w:r>
              <w:rPr>
                <w:sz w:val="18"/>
              </w:rPr>
              <w:t>File upload → classification → encryption → storage</w:t>
            </w:r>
          </w:p>
        </w:tc>
        <w:tc>
          <w:tcPr>
            <w:tcW w:type="dxa" w:w="1134"/>
          </w:tcPr>
          <w:p>
            <w:r>
              <w:rPr>
                <w:sz w:val="18"/>
              </w:rPr>
              <w:t>PASS</w:t>
            </w:r>
          </w:p>
        </w:tc>
        <w:tc>
          <w:tcPr>
            <w:tcW w:type="dxa" w:w="1701"/>
          </w:tcPr>
          <w:p>
            <w:r>
              <w:rPr>
                <w:sz w:val="18"/>
              </w:rPr>
              <w:t>QA team</w:t>
            </w:r>
          </w:p>
        </w:tc>
      </w:tr>
      <w:tr>
        <w:tc>
          <w:tcPr>
            <w:tcW w:type="dxa" w:w="1134"/>
          </w:tcPr>
          <w:p>
            <w:r>
              <w:rPr>
                <w:sz w:val="18"/>
              </w:rPr>
              <w:t>E2E-003</w:t>
            </w:r>
          </w:p>
        </w:tc>
        <w:tc>
          <w:tcPr>
            <w:tcW w:type="dxa" w:w="1701"/>
          </w:tcPr>
          <w:p>
            <w:r>
              <w:rPr>
                <w:sz w:val="18"/>
              </w:rPr>
              <w:t>E2E</w:t>
            </w:r>
          </w:p>
        </w:tc>
        <w:tc>
          <w:tcPr>
            <w:tcW w:type="dxa" w:w="5386"/>
          </w:tcPr>
          <w:p>
            <w:r>
              <w:rPr>
                <w:sz w:val="18"/>
              </w:rPr>
              <w:t>Password reset flow — approver notification</w:t>
            </w:r>
          </w:p>
        </w:tc>
        <w:tc>
          <w:tcPr>
            <w:tcW w:type="dxa" w:w="1134"/>
          </w:tcPr>
          <w:p>
            <w:r>
              <w:rPr>
                <w:sz w:val="18"/>
              </w:rPr>
              <w:t>PASS</w:t>
            </w:r>
          </w:p>
        </w:tc>
        <w:tc>
          <w:tcPr>
            <w:tcW w:type="dxa" w:w="1701"/>
          </w:tcPr>
          <w:p>
            <w:r>
              <w:rPr>
                <w:sz w:val="18"/>
              </w:rPr>
              <w:t>QA team</w:t>
            </w:r>
          </w:p>
        </w:tc>
      </w:tr>
      <w:tr>
        <w:tc>
          <w:tcPr>
            <w:tcW w:type="dxa" w:w="1134"/>
          </w:tcPr>
          <w:p>
            <w:r>
              <w:rPr>
                <w:sz w:val="18"/>
              </w:rPr>
              <w:t>E2E-004</w:t>
            </w:r>
          </w:p>
        </w:tc>
        <w:tc>
          <w:tcPr>
            <w:tcW w:type="dxa" w:w="1701"/>
          </w:tcPr>
          <w:p>
            <w:r>
              <w:rPr>
                <w:sz w:val="18"/>
              </w:rPr>
              <w:t>E2E</w:t>
            </w:r>
          </w:p>
        </w:tc>
        <w:tc>
          <w:tcPr>
            <w:tcW w:type="dxa" w:w="5386"/>
          </w:tcPr>
          <w:p>
            <w:r>
              <w:rPr>
                <w:sz w:val="18"/>
              </w:rPr>
              <w:t>DSAR request → automated export → delivery</w:t>
            </w:r>
          </w:p>
        </w:tc>
        <w:tc>
          <w:tcPr>
            <w:tcW w:type="dxa" w:w="1134"/>
          </w:tcPr>
          <w:p>
            <w:r>
              <w:rPr>
                <w:sz w:val="18"/>
              </w:rPr>
              <w:t>PASS</w:t>
            </w:r>
          </w:p>
        </w:tc>
        <w:tc>
          <w:tcPr>
            <w:tcW w:type="dxa" w:w="1701"/>
          </w:tcPr>
          <w:p>
            <w:r>
              <w:rPr>
                <w:sz w:val="18"/>
              </w:rPr>
              <w:t>QA team</w:t>
            </w:r>
          </w:p>
        </w:tc>
      </w:tr>
      <w:tr>
        <w:tc>
          <w:tcPr>
            <w:tcW w:type="dxa" w:w="1134"/>
          </w:tcPr>
          <w:p>
            <w:r>
              <w:rPr>
                <w:sz w:val="18"/>
              </w:rPr>
              <w:t>E2E-005</w:t>
            </w:r>
          </w:p>
        </w:tc>
        <w:tc>
          <w:tcPr>
            <w:tcW w:type="dxa" w:w="1701"/>
          </w:tcPr>
          <w:p>
            <w:r>
              <w:rPr>
                <w:sz w:val="18"/>
              </w:rPr>
              <w:t>E2E</w:t>
            </w:r>
          </w:p>
        </w:tc>
        <w:tc>
          <w:tcPr>
            <w:tcW w:type="dxa" w:w="5386"/>
          </w:tcPr>
          <w:p>
            <w:r>
              <w:rPr>
                <w:sz w:val="18"/>
              </w:rPr>
              <w:t>Incident report → escalation → resolution</w:t>
            </w:r>
          </w:p>
        </w:tc>
        <w:tc>
          <w:tcPr>
            <w:tcW w:type="dxa" w:w="1134"/>
          </w:tcPr>
          <w:p>
            <w:r>
              <w:rPr>
                <w:sz w:val="18"/>
              </w:rPr>
              <w:t>PASS</w:t>
            </w:r>
          </w:p>
        </w:tc>
        <w:tc>
          <w:tcPr>
            <w:tcW w:type="dxa" w:w="1701"/>
          </w:tcPr>
          <w:p>
            <w:r>
              <w:rPr>
                <w:sz w:val="18"/>
              </w:rPr>
              <w:t>QA team</w:t>
            </w:r>
          </w:p>
        </w:tc>
      </w:tr>
      <w:tr>
        <w:tc>
          <w:tcPr>
            <w:tcW w:type="dxa" w:w="1134"/>
          </w:tcPr>
          <w:p>
            <w:r>
              <w:rPr>
                <w:sz w:val="18"/>
              </w:rPr>
              <w:t>PERF-001</w:t>
            </w:r>
          </w:p>
        </w:tc>
        <w:tc>
          <w:tcPr>
            <w:tcW w:type="dxa" w:w="1701"/>
          </w:tcPr>
          <w:p>
            <w:r>
              <w:rPr>
                <w:sz w:val="18"/>
              </w:rPr>
              <w:t>Performance</w:t>
            </w:r>
          </w:p>
        </w:tc>
        <w:tc>
          <w:tcPr>
            <w:tcW w:type="dxa" w:w="5386"/>
          </w:tcPr>
          <w:p>
            <w:r>
              <w:rPr>
                <w:sz w:val="18"/>
              </w:rPr>
              <w:t>500 concurrent users — p95 latency ≤ 200 ms</w:t>
            </w:r>
          </w:p>
        </w:tc>
        <w:tc>
          <w:tcPr>
            <w:tcW w:type="dxa" w:w="1134"/>
          </w:tcPr>
          <w:p>
            <w:r>
              <w:rPr>
                <w:sz w:val="18"/>
              </w:rPr>
              <w:t>PASS</w:t>
            </w:r>
          </w:p>
        </w:tc>
        <w:tc>
          <w:tcPr>
            <w:tcW w:type="dxa" w:w="1701"/>
          </w:tcPr>
          <w:p>
            <w:r>
              <w:rPr>
                <w:sz w:val="18"/>
              </w:rPr>
              <w:t>Perf team</w:t>
            </w:r>
          </w:p>
        </w:tc>
      </w:tr>
      <w:tr>
        <w:tc>
          <w:tcPr>
            <w:tcW w:type="dxa" w:w="1134"/>
          </w:tcPr>
          <w:p>
            <w:r>
              <w:rPr>
                <w:sz w:val="18"/>
              </w:rPr>
              <w:t>PERF-002</w:t>
            </w:r>
          </w:p>
        </w:tc>
        <w:tc>
          <w:tcPr>
            <w:tcW w:type="dxa" w:w="1701"/>
          </w:tcPr>
          <w:p>
            <w:r>
              <w:rPr>
                <w:sz w:val="18"/>
              </w:rPr>
              <w:t>Performance</w:t>
            </w:r>
          </w:p>
        </w:tc>
        <w:tc>
          <w:tcPr>
            <w:tcW w:type="dxa" w:w="5386"/>
          </w:tcPr>
          <w:p>
            <w:r>
              <w:rPr>
                <w:sz w:val="18"/>
              </w:rPr>
              <w:t>Sustained 50,000 records/hour batch throughput</w:t>
            </w:r>
          </w:p>
        </w:tc>
        <w:tc>
          <w:tcPr>
            <w:tcW w:type="dxa" w:w="1134"/>
          </w:tcPr>
          <w:p>
            <w:r>
              <w:rPr>
                <w:sz w:val="18"/>
              </w:rPr>
              <w:t>PASS</w:t>
            </w:r>
          </w:p>
        </w:tc>
        <w:tc>
          <w:tcPr>
            <w:tcW w:type="dxa" w:w="1701"/>
          </w:tcPr>
          <w:p>
            <w:r>
              <w:rPr>
                <w:sz w:val="18"/>
              </w:rPr>
              <w:t>Perf team</w:t>
            </w:r>
          </w:p>
        </w:tc>
      </w:tr>
      <w:tr>
        <w:tc>
          <w:tcPr>
            <w:tcW w:type="dxa" w:w="1134"/>
          </w:tcPr>
          <w:p>
            <w:r>
              <w:rPr>
                <w:sz w:val="18"/>
              </w:rPr>
              <w:t>PERF-003</w:t>
            </w:r>
          </w:p>
        </w:tc>
        <w:tc>
          <w:tcPr>
            <w:tcW w:type="dxa" w:w="1701"/>
          </w:tcPr>
          <w:p>
            <w:r>
              <w:rPr>
                <w:sz w:val="18"/>
              </w:rPr>
              <w:t>Performance</w:t>
            </w:r>
          </w:p>
        </w:tc>
        <w:tc>
          <w:tcPr>
            <w:tcW w:type="dxa" w:w="5386"/>
          </w:tcPr>
          <w:p>
            <w:r>
              <w:rPr>
                <w:sz w:val="18"/>
              </w:rPr>
              <w:t>Auto-scaling to 10× baseline within 5 minutes</w:t>
            </w:r>
          </w:p>
        </w:tc>
        <w:tc>
          <w:tcPr>
            <w:tcW w:type="dxa" w:w="1134"/>
          </w:tcPr>
          <w:p>
            <w:r>
              <w:rPr>
                <w:sz w:val="18"/>
              </w:rPr>
              <w:t>PASS</w:t>
            </w:r>
          </w:p>
        </w:tc>
        <w:tc>
          <w:tcPr>
            <w:tcW w:type="dxa" w:w="1701"/>
          </w:tcPr>
          <w:p>
            <w:r>
              <w:rPr>
                <w:sz w:val="18"/>
              </w:rPr>
              <w:t>Perf team</w:t>
            </w:r>
          </w:p>
        </w:tc>
      </w:tr>
      <w:tr>
        <w:tc>
          <w:tcPr>
            <w:tcW w:type="dxa" w:w="1134"/>
          </w:tcPr>
          <w:p>
            <w:r>
              <w:rPr>
                <w:sz w:val="18"/>
              </w:rPr>
              <w:t>SEC-001</w:t>
            </w:r>
          </w:p>
        </w:tc>
        <w:tc>
          <w:tcPr>
            <w:tcW w:type="dxa" w:w="1701"/>
          </w:tcPr>
          <w:p>
            <w:r>
              <w:rPr>
                <w:sz w:val="18"/>
              </w:rPr>
              <w:t>Security</w:t>
            </w:r>
          </w:p>
        </w:tc>
        <w:tc>
          <w:tcPr>
            <w:tcW w:type="dxa" w:w="5386"/>
          </w:tcPr>
          <w:p>
            <w:r>
              <w:rPr>
                <w:sz w:val="18"/>
              </w:rPr>
              <w:t>OWASP ZAP DAST scan — zero high/critical findings</w:t>
            </w:r>
          </w:p>
        </w:tc>
        <w:tc>
          <w:tcPr>
            <w:tcW w:type="dxa" w:w="1134"/>
          </w:tcPr>
          <w:p>
            <w:r>
              <w:rPr>
                <w:sz w:val="18"/>
              </w:rPr>
              <w:t>PASS</w:t>
            </w:r>
          </w:p>
        </w:tc>
        <w:tc>
          <w:tcPr>
            <w:tcW w:type="dxa" w:w="1701"/>
          </w:tcPr>
          <w:p>
            <w:r>
              <w:rPr>
                <w:sz w:val="18"/>
              </w:rPr>
              <w:t>Security team</w:t>
            </w:r>
          </w:p>
        </w:tc>
      </w:tr>
      <w:tr>
        <w:tc>
          <w:tcPr>
            <w:tcW w:type="dxa" w:w="1134"/>
          </w:tcPr>
          <w:p>
            <w:r>
              <w:rPr>
                <w:sz w:val="18"/>
              </w:rPr>
              <w:t>SEC-002</w:t>
            </w:r>
          </w:p>
        </w:tc>
        <w:tc>
          <w:tcPr>
            <w:tcW w:type="dxa" w:w="1701"/>
          </w:tcPr>
          <w:p>
            <w:r>
              <w:rPr>
                <w:sz w:val="18"/>
              </w:rPr>
              <w:t>Security</w:t>
            </w:r>
          </w:p>
        </w:tc>
        <w:tc>
          <w:tcPr>
            <w:tcW w:type="dxa" w:w="5386"/>
          </w:tcPr>
          <w:p>
            <w:r>
              <w:rPr>
                <w:sz w:val="18"/>
              </w:rPr>
              <w:t>Pen test — no authentication bypass identified</w:t>
            </w:r>
          </w:p>
        </w:tc>
        <w:tc>
          <w:tcPr>
            <w:tcW w:type="dxa" w:w="1134"/>
          </w:tcPr>
          <w:p>
            <w:r>
              <w:rPr>
                <w:sz w:val="18"/>
              </w:rPr>
              <w:t>PASS</w:t>
            </w:r>
          </w:p>
        </w:tc>
        <w:tc>
          <w:tcPr>
            <w:tcW w:type="dxa" w:w="1701"/>
          </w:tcPr>
          <w:p>
            <w:r>
              <w:rPr>
                <w:sz w:val="18"/>
              </w:rPr>
              <w:t>CREST tester</w:t>
            </w:r>
          </w:p>
        </w:tc>
      </w:tr>
      <w:tr>
        <w:tc>
          <w:tcPr>
            <w:tcW w:type="dxa" w:w="1134"/>
          </w:tcPr>
          <w:p>
            <w:r>
              <w:rPr>
                <w:sz w:val="18"/>
              </w:rPr>
              <w:t>SEC-003</w:t>
            </w:r>
          </w:p>
        </w:tc>
        <w:tc>
          <w:tcPr>
            <w:tcW w:type="dxa" w:w="1701"/>
          </w:tcPr>
          <w:p>
            <w:r>
              <w:rPr>
                <w:sz w:val="18"/>
              </w:rPr>
              <w:t>Security</w:t>
            </w:r>
          </w:p>
        </w:tc>
        <w:tc>
          <w:tcPr>
            <w:tcW w:type="dxa" w:w="5386"/>
          </w:tcPr>
          <w:p>
            <w:r>
              <w:rPr>
                <w:sz w:val="18"/>
              </w:rPr>
              <w:t>Port scan — only 443 exposed externally</w:t>
            </w:r>
          </w:p>
        </w:tc>
        <w:tc>
          <w:tcPr>
            <w:tcW w:type="dxa" w:w="1134"/>
          </w:tcPr>
          <w:p>
            <w:r>
              <w:rPr>
                <w:sz w:val="18"/>
              </w:rPr>
              <w:t>PASS</w:t>
            </w:r>
          </w:p>
        </w:tc>
        <w:tc>
          <w:tcPr>
            <w:tcW w:type="dxa" w:w="1701"/>
          </w:tcPr>
          <w:p>
            <w:r>
              <w:rPr>
                <w:sz w:val="18"/>
              </w:rPr>
              <w:t>Security team</w:t>
            </w:r>
          </w:p>
        </w:tc>
      </w:tr>
      <w:tr>
        <w:tc>
          <w:tcPr>
            <w:tcW w:type="dxa" w:w="1134"/>
          </w:tcPr>
          <w:p>
            <w:r>
              <w:rPr>
                <w:sz w:val="18"/>
              </w:rPr>
              <w:t>SEC-004</w:t>
            </w:r>
          </w:p>
        </w:tc>
        <w:tc>
          <w:tcPr>
            <w:tcW w:type="dxa" w:w="1701"/>
          </w:tcPr>
          <w:p>
            <w:r>
              <w:rPr>
                <w:sz w:val="18"/>
              </w:rPr>
              <w:t>Security</w:t>
            </w:r>
          </w:p>
        </w:tc>
        <w:tc>
          <w:tcPr>
            <w:tcW w:type="dxa" w:w="5386"/>
          </w:tcPr>
          <w:p>
            <w:r>
              <w:rPr>
                <w:sz w:val="18"/>
              </w:rPr>
              <w:t>Secrets scan — no hardcoded credentials in repo</w:t>
            </w:r>
          </w:p>
        </w:tc>
        <w:tc>
          <w:tcPr>
            <w:tcW w:type="dxa" w:w="1134"/>
          </w:tcPr>
          <w:p>
            <w:r>
              <w:rPr>
                <w:sz w:val="18"/>
              </w:rPr>
              <w:t>PASS</w:t>
            </w:r>
          </w:p>
        </w:tc>
        <w:tc>
          <w:tcPr>
            <w:tcW w:type="dxa" w:w="1701"/>
          </w:tcPr>
          <w:p>
            <w:r>
              <w:rPr>
                <w:sz w:val="18"/>
              </w:rPr>
              <w:t>Snyk</w:t>
            </w:r>
          </w:p>
        </w:tc>
      </w:tr>
      <w:tr>
        <w:tc>
          <w:tcPr>
            <w:tcW w:type="dxa" w:w="1134"/>
          </w:tcPr>
          <w:p>
            <w:r>
              <w:rPr>
                <w:sz w:val="18"/>
              </w:rPr>
              <w:t>ACC-001</w:t>
            </w:r>
          </w:p>
        </w:tc>
        <w:tc>
          <w:tcPr>
            <w:tcW w:type="dxa" w:w="1701"/>
          </w:tcPr>
          <w:p>
            <w:r>
              <w:rPr>
                <w:sz w:val="18"/>
              </w:rPr>
              <w:t>Accessibility</w:t>
            </w:r>
          </w:p>
        </w:tc>
        <w:tc>
          <w:tcPr>
            <w:tcW w:type="dxa" w:w="5386"/>
          </w:tcPr>
          <w:p>
            <w:r>
              <w:rPr>
                <w:sz w:val="18"/>
              </w:rPr>
              <w:t>Automated WCAG 2.2 AA — zero violations</w:t>
            </w:r>
          </w:p>
        </w:tc>
        <w:tc>
          <w:tcPr>
            <w:tcW w:type="dxa" w:w="1134"/>
          </w:tcPr>
          <w:p>
            <w:r>
              <w:rPr>
                <w:sz w:val="18"/>
              </w:rPr>
              <w:t>PASS</w:t>
            </w:r>
          </w:p>
        </w:tc>
        <w:tc>
          <w:tcPr>
            <w:tcW w:type="dxa" w:w="1701"/>
          </w:tcPr>
          <w:p>
            <w:r>
              <w:rPr>
                <w:sz w:val="18"/>
              </w:rPr>
              <w:t>Axe CI</w:t>
            </w:r>
          </w:p>
        </w:tc>
      </w:tr>
      <w:tr>
        <w:tc>
          <w:tcPr>
            <w:tcW w:type="dxa" w:w="1134"/>
          </w:tcPr>
          <w:p>
            <w:r>
              <w:rPr>
                <w:sz w:val="18"/>
              </w:rPr>
              <w:t>ACC-002</w:t>
            </w:r>
          </w:p>
        </w:tc>
        <w:tc>
          <w:tcPr>
            <w:tcW w:type="dxa" w:w="1701"/>
          </w:tcPr>
          <w:p>
            <w:r>
              <w:rPr>
                <w:sz w:val="18"/>
              </w:rPr>
              <w:t>Accessibility</w:t>
            </w:r>
          </w:p>
        </w:tc>
        <w:tc>
          <w:tcPr>
            <w:tcW w:type="dxa" w:w="5386"/>
          </w:tcPr>
          <w:p>
            <w:r>
              <w:rPr>
                <w:sz w:val="18"/>
              </w:rPr>
              <w:t>Screen reader navigation — full workflow</w:t>
            </w:r>
          </w:p>
        </w:tc>
        <w:tc>
          <w:tcPr>
            <w:tcW w:type="dxa" w:w="1134"/>
          </w:tcPr>
          <w:p>
            <w:r>
              <w:rPr>
                <w:sz w:val="18"/>
              </w:rPr>
              <w:t>PASS</w:t>
            </w:r>
          </w:p>
        </w:tc>
        <w:tc>
          <w:tcPr>
            <w:tcW w:type="dxa" w:w="1701"/>
          </w:tcPr>
          <w:p>
            <w:r>
              <w:rPr>
                <w:sz w:val="18"/>
              </w:rPr>
              <w:t>Accessibility team</w:t>
            </w:r>
          </w:p>
        </w:tc>
      </w:tr>
      <w:tr>
        <w:tc>
          <w:tcPr>
            <w:tcW w:type="dxa" w:w="1134"/>
          </w:tcPr>
          <w:p>
            <w:r>
              <w:rPr>
                <w:sz w:val="18"/>
              </w:rPr>
              <w:t>DR-001</w:t>
            </w:r>
          </w:p>
        </w:tc>
        <w:tc>
          <w:tcPr>
            <w:tcW w:type="dxa" w:w="1701"/>
          </w:tcPr>
          <w:p>
            <w:r>
              <w:rPr>
                <w:sz w:val="18"/>
              </w:rPr>
              <w:t>DR</w:t>
            </w:r>
          </w:p>
        </w:tc>
        <w:tc>
          <w:tcPr>
            <w:tcW w:type="dxa" w:w="5386"/>
          </w:tcPr>
          <w:p>
            <w:r>
              <w:rPr>
                <w:sz w:val="18"/>
              </w:rPr>
              <w:t>RDS failover — RTO &lt; 4 hours validated</w:t>
            </w:r>
          </w:p>
        </w:tc>
        <w:tc>
          <w:tcPr>
            <w:tcW w:type="dxa" w:w="1134"/>
          </w:tcPr>
          <w:p>
            <w:r>
              <w:rPr>
                <w:sz w:val="18"/>
              </w:rPr>
              <w:t>PASS</w:t>
            </w:r>
          </w:p>
        </w:tc>
        <w:tc>
          <w:tcPr>
            <w:tcW w:type="dxa" w:w="1701"/>
          </w:tcPr>
          <w:p>
            <w:r>
              <w:rPr>
                <w:sz w:val="18"/>
              </w:rPr>
              <w:t>Ops team</w:t>
            </w:r>
          </w:p>
        </w:tc>
      </w:tr>
      <w:tr>
        <w:tc>
          <w:tcPr>
            <w:tcW w:type="dxa" w:w="1134"/>
          </w:tcPr>
          <w:p>
            <w:r>
              <w:rPr>
                <w:sz w:val="18"/>
              </w:rPr>
              <w:t>DR-002</w:t>
            </w:r>
          </w:p>
        </w:tc>
        <w:tc>
          <w:tcPr>
            <w:tcW w:type="dxa" w:w="1701"/>
          </w:tcPr>
          <w:p>
            <w:r>
              <w:rPr>
                <w:sz w:val="18"/>
              </w:rPr>
              <w:t>DR</w:t>
            </w:r>
          </w:p>
        </w:tc>
        <w:tc>
          <w:tcPr>
            <w:tcW w:type="dxa" w:w="5386"/>
          </w:tcPr>
          <w:p>
            <w:r>
              <w:rPr>
                <w:sz w:val="18"/>
              </w:rPr>
              <w:t>S3 cross-region restore — RPO &lt; 1 hour validated</w:t>
            </w:r>
          </w:p>
        </w:tc>
        <w:tc>
          <w:tcPr>
            <w:tcW w:type="dxa" w:w="1134"/>
          </w:tcPr>
          <w:p>
            <w:r>
              <w:rPr>
                <w:sz w:val="18"/>
              </w:rPr>
              <w:t>PASS</w:t>
            </w:r>
          </w:p>
        </w:tc>
        <w:tc>
          <w:tcPr>
            <w:tcW w:type="dxa" w:w="1701"/>
          </w:tcPr>
          <w:p>
            <w:r>
              <w:rPr>
                <w:sz w:val="18"/>
              </w:rPr>
              <w:t>Ops team</w:t>
            </w:r>
          </w:p>
        </w:tc>
      </w:tr>
    </w:tbl>
    <w:p>
      <w:r>
        <w:br w:type="page"/>
      </w:r>
    </w:p>
    <w:p>
      <w:pPr>
        <w:pStyle w:val="Heading1"/>
      </w:pPr>
      <w:r>
        <w:t>Appendix E: Stakeholder Register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701"/>
            <w:shd w:val="clear" w:color="auto" w:fill="003366"/>
          </w:tcPr>
          <w:p>
            <w:r>
              <w:rPr>
                <w:b/>
                <w:color w:val="FFFFFF"/>
                <w:sz w:val="18"/>
              </w:rPr>
              <w:t>Role</w:t>
            </w:r>
          </w:p>
        </w:tc>
        <w:tc>
          <w:tcPr>
            <w:tcW w:type="dxa" w:w="2551"/>
            <w:shd w:val="clear" w:color="auto" w:fill="003366"/>
          </w:tcPr>
          <w:p>
            <w:r>
              <w:rPr>
                <w:b/>
                <w:color w:val="FFFFFF"/>
                <w:sz w:val="18"/>
              </w:rPr>
              <w:t>Full Title</w:t>
            </w:r>
          </w:p>
        </w:tc>
        <w:tc>
          <w:tcPr>
            <w:tcW w:type="dxa" w:w="3969"/>
            <w:shd w:val="clear" w:color="auto" w:fill="003366"/>
          </w:tcPr>
          <w:p>
            <w:r>
              <w:rPr>
                <w:b/>
                <w:color w:val="FFFFFF"/>
                <w:sz w:val="18"/>
              </w:rPr>
              <w:t>Responsibility</w:t>
            </w:r>
          </w:p>
        </w:tc>
        <w:tc>
          <w:tcPr>
            <w:tcW w:type="dxa" w:w="1984"/>
            <w:shd w:val="clear" w:color="auto" w:fill="003366"/>
          </w:tcPr>
          <w:p>
            <w:r>
              <w:rPr>
                <w:b/>
                <w:color w:val="FFFFFF"/>
                <w:sz w:val="18"/>
              </w:rPr>
              <w:t>Forum</w:t>
            </w:r>
          </w:p>
        </w:tc>
        <w:tc>
          <w:tcPr>
            <w:tcW w:type="dxa" w:w="2268"/>
            <w:shd w:val="clear" w:color="auto" w:fill="003366"/>
          </w:tcPr>
          <w:p>
            <w:r>
              <w:rPr>
                <w:b/>
                <w:color w:val="FFFFFF"/>
                <w:sz w:val="18"/>
              </w:rPr>
              <w:t>Escalation To</w:t>
            </w:r>
          </w:p>
        </w:tc>
      </w:tr>
      <w:tr>
        <w:tc>
          <w:tcPr>
            <w:tcW w:type="dxa" w:w="1701"/>
          </w:tcPr>
          <w:p>
            <w:r>
              <w:rPr>
                <w:sz w:val="18"/>
              </w:rPr>
              <w:t>SRO</w:t>
            </w:r>
          </w:p>
        </w:tc>
        <w:tc>
          <w:tcPr>
            <w:tcW w:type="dxa" w:w="2551"/>
          </w:tcPr>
          <w:p>
            <w:r>
              <w:rPr>
                <w:sz w:val="18"/>
              </w:rPr>
              <w:t>Senior Responsible Owner</w:t>
            </w:r>
          </w:p>
        </w:tc>
        <w:tc>
          <w:tcPr>
            <w:tcW w:type="dxa" w:w="3969"/>
          </w:tcPr>
          <w:p>
            <w:r>
              <w:rPr>
                <w:sz w:val="18"/>
              </w:rPr>
              <w:t>Accountable for programme delivery and benefits realisation</w:t>
            </w:r>
          </w:p>
        </w:tc>
        <w:tc>
          <w:tcPr>
            <w:tcW w:type="dxa" w:w="1984"/>
          </w:tcPr>
          <w:p>
            <w:r>
              <w:rPr>
                <w:sz w:val="18"/>
              </w:rPr>
              <w:t>Programme Board</w:t>
            </w:r>
          </w:p>
        </w:tc>
        <w:tc>
          <w:tcPr>
            <w:tcW w:type="dxa" w:w="2268"/>
          </w:tcPr>
          <w:p>
            <w:r>
              <w:rPr>
                <w:sz w:val="18"/>
              </w:rPr>
              <w:t>Programme Director</w:t>
            </w:r>
          </w:p>
        </w:tc>
      </w:tr>
      <w:tr>
        <w:tc>
          <w:tcPr>
            <w:tcW w:type="dxa" w:w="1701"/>
          </w:tcPr>
          <w:p>
            <w:r>
              <w:rPr>
                <w:sz w:val="18"/>
              </w:rPr>
              <w:t>CDO</w:t>
            </w:r>
          </w:p>
        </w:tc>
        <w:tc>
          <w:tcPr>
            <w:tcW w:type="dxa" w:w="2551"/>
          </w:tcPr>
          <w:p>
            <w:r>
              <w:rPr>
                <w:sz w:val="18"/>
              </w:rPr>
              <w:t>Chief Data Officer</w:t>
            </w:r>
          </w:p>
        </w:tc>
        <w:tc>
          <w:tcPr>
            <w:tcW w:type="dxa" w:w="3969"/>
          </w:tcPr>
          <w:p>
            <w:r>
              <w:rPr>
                <w:sz w:val="18"/>
              </w:rPr>
              <w:t>Data strategy alignment and DASH platform integration approval</w:t>
            </w:r>
          </w:p>
        </w:tc>
        <w:tc>
          <w:tcPr>
            <w:tcW w:type="dxa" w:w="1984"/>
          </w:tcPr>
          <w:p>
            <w:r>
              <w:rPr>
                <w:sz w:val="18"/>
              </w:rPr>
              <w:t>Steering Committee</w:t>
            </w:r>
          </w:p>
        </w:tc>
        <w:tc>
          <w:tcPr>
            <w:tcW w:type="dxa" w:w="2268"/>
          </w:tcPr>
          <w:p>
            <w:r>
              <w:rPr>
                <w:sz w:val="18"/>
              </w:rPr>
              <w:t>Data Architect</w:t>
            </w:r>
          </w:p>
        </w:tc>
      </w:tr>
      <w:tr>
        <w:tc>
          <w:tcPr>
            <w:tcW w:type="dxa" w:w="1701"/>
          </w:tcPr>
          <w:p>
            <w:r>
              <w:rPr>
                <w:sz w:val="18"/>
              </w:rPr>
              <w:t>CISO</w:t>
            </w:r>
          </w:p>
        </w:tc>
        <w:tc>
          <w:tcPr>
            <w:tcW w:type="dxa" w:w="2551"/>
          </w:tcPr>
          <w:p>
            <w:r>
              <w:rPr>
                <w:sz w:val="18"/>
              </w:rPr>
              <w:t>Chief Information Security Officer</w:t>
            </w:r>
          </w:p>
        </w:tc>
        <w:tc>
          <w:tcPr>
            <w:tcW w:type="dxa" w:w="3969"/>
          </w:tcPr>
          <w:p>
            <w:r>
              <w:rPr>
                <w:sz w:val="18"/>
              </w:rPr>
              <w:t>Security architecture sign-off and penetration test commissioning</w:t>
            </w:r>
          </w:p>
        </w:tc>
        <w:tc>
          <w:tcPr>
            <w:tcW w:type="dxa" w:w="1984"/>
          </w:tcPr>
          <w:p>
            <w:r>
              <w:rPr>
                <w:sz w:val="18"/>
              </w:rPr>
              <w:t>Security Board</w:t>
            </w:r>
          </w:p>
        </w:tc>
        <w:tc>
          <w:tcPr>
            <w:tcW w:type="dxa" w:w="2268"/>
          </w:tcPr>
          <w:p>
            <w:r>
              <w:rPr>
                <w:sz w:val="18"/>
              </w:rPr>
              <w:t>Security Architect</w:t>
            </w:r>
          </w:p>
        </w:tc>
      </w:tr>
      <w:tr>
        <w:tc>
          <w:tcPr>
            <w:tcW w:type="dxa" w:w="1701"/>
          </w:tcPr>
          <w:p>
            <w:r>
              <w:rPr>
                <w:sz w:val="18"/>
              </w:rPr>
              <w:t>DPO</w:t>
            </w:r>
          </w:p>
        </w:tc>
        <w:tc>
          <w:tcPr>
            <w:tcW w:type="dxa" w:w="2551"/>
          </w:tcPr>
          <w:p>
            <w:r>
              <w:rPr>
                <w:sz w:val="18"/>
              </w:rPr>
              <w:t>Data Protection Officer</w:t>
            </w:r>
          </w:p>
        </w:tc>
        <w:tc>
          <w:tcPr>
            <w:tcW w:type="dxa" w:w="3969"/>
          </w:tcPr>
          <w:p>
            <w:r>
              <w:rPr>
                <w:sz w:val="18"/>
              </w:rPr>
              <w:t>DPIA approval, GDPR compliance sign-off, ROPA registration</w:t>
            </w:r>
          </w:p>
        </w:tc>
        <w:tc>
          <w:tcPr>
            <w:tcW w:type="dxa" w:w="1984"/>
          </w:tcPr>
          <w:p>
            <w:r>
              <w:rPr>
                <w:sz w:val="18"/>
              </w:rPr>
              <w:t>IG Team</w:t>
            </w:r>
          </w:p>
        </w:tc>
        <w:tc>
          <w:tcPr>
            <w:tcW w:type="dxa" w:w="2268"/>
          </w:tcPr>
          <w:p>
            <w:r>
              <w:rPr>
                <w:sz w:val="18"/>
              </w:rPr>
              <w:t>Data Architect</w:t>
            </w:r>
          </w:p>
        </w:tc>
      </w:tr>
      <w:tr>
        <w:tc>
          <w:tcPr>
            <w:tcW w:type="dxa" w:w="1701"/>
          </w:tcPr>
          <w:p>
            <w:r>
              <w:rPr>
                <w:sz w:val="18"/>
              </w:rPr>
              <w:t>SIRO</w:t>
            </w:r>
          </w:p>
        </w:tc>
        <w:tc>
          <w:tcPr>
            <w:tcW w:type="dxa" w:w="2551"/>
          </w:tcPr>
          <w:p>
            <w:r>
              <w:rPr>
                <w:sz w:val="18"/>
              </w:rPr>
              <w:t>Senior Information Risk Owner</w:t>
            </w:r>
          </w:p>
        </w:tc>
        <w:tc>
          <w:tcPr>
            <w:tcW w:type="dxa" w:w="3969"/>
          </w:tcPr>
          <w:p>
            <w:r>
              <w:rPr>
                <w:sz w:val="18"/>
              </w:rPr>
              <w:t>Information risk appetite, security accreditation</w:t>
            </w:r>
          </w:p>
        </w:tc>
        <w:tc>
          <w:tcPr>
            <w:tcW w:type="dxa" w:w="1984"/>
          </w:tcPr>
          <w:p>
            <w:r>
              <w:rPr>
                <w:sz w:val="18"/>
              </w:rPr>
              <w:t>Risk Board</w:t>
            </w:r>
          </w:p>
        </w:tc>
        <w:tc>
          <w:tcPr>
            <w:tcW w:type="dxa" w:w="2268"/>
          </w:tcPr>
          <w:p>
            <w:r>
              <w:rPr>
                <w:sz w:val="18"/>
              </w:rPr>
              <w:t>Security Architect</w:t>
            </w:r>
          </w:p>
        </w:tc>
      </w:tr>
      <w:tr>
        <w:tc>
          <w:tcPr>
            <w:tcW w:type="dxa" w:w="1701"/>
          </w:tcPr>
          <w:p>
            <w:r>
              <w:rPr>
                <w:sz w:val="18"/>
              </w:rPr>
              <w:t>ARB Chair</w:t>
            </w:r>
          </w:p>
        </w:tc>
        <w:tc>
          <w:tcPr>
            <w:tcW w:type="dxa" w:w="2551"/>
          </w:tcPr>
          <w:p>
            <w:r>
              <w:rPr>
                <w:sz w:val="18"/>
              </w:rPr>
              <w:t>Architecture Review Board Chair</w:t>
            </w:r>
          </w:p>
        </w:tc>
        <w:tc>
          <w:tcPr>
            <w:tcW w:type="dxa" w:w="3969"/>
          </w:tcPr>
          <w:p>
            <w:r>
              <w:rPr>
                <w:sz w:val="18"/>
              </w:rPr>
              <w:t>Architecture compliance, ADR approval, guardrail enforcement</w:t>
            </w:r>
          </w:p>
        </w:tc>
        <w:tc>
          <w:tcPr>
            <w:tcW w:type="dxa" w:w="1984"/>
          </w:tcPr>
          <w:p>
            <w:r>
              <w:rPr>
                <w:sz w:val="18"/>
              </w:rPr>
              <w:t>ARB</w:t>
            </w:r>
          </w:p>
        </w:tc>
        <w:tc>
          <w:tcPr>
            <w:tcW w:type="dxa" w:w="2268"/>
          </w:tcPr>
          <w:p>
            <w:r>
              <w:rPr>
                <w:sz w:val="18"/>
              </w:rPr>
              <w:t>Enterprise Architect</w:t>
            </w:r>
          </w:p>
        </w:tc>
      </w:tr>
      <w:tr>
        <w:tc>
          <w:tcPr>
            <w:tcW w:type="dxa" w:w="1701"/>
          </w:tcPr>
          <w:p>
            <w:r>
              <w:rPr>
                <w:sz w:val="18"/>
              </w:rPr>
              <w:t>GIO Lead</w:t>
            </w:r>
          </w:p>
        </w:tc>
        <w:tc>
          <w:tcPr>
            <w:tcW w:type="dxa" w:w="2551"/>
          </w:tcPr>
          <w:p>
            <w:r>
              <w:rPr>
                <w:sz w:val="18"/>
              </w:rPr>
              <w:t>Government Integration Office Lead</w:t>
            </w:r>
          </w:p>
        </w:tc>
        <w:tc>
          <w:tcPr>
            <w:tcW w:type="dxa" w:w="3969"/>
          </w:tcPr>
          <w:p>
            <w:r>
              <w:rPr>
                <w:sz w:val="18"/>
              </w:rPr>
              <w:t>API subscription approval, throttling policy, integration onboarding</w:t>
            </w:r>
          </w:p>
        </w:tc>
        <w:tc>
          <w:tcPr>
            <w:tcW w:type="dxa" w:w="1984"/>
          </w:tcPr>
          <w:p>
            <w:r>
              <w:rPr>
                <w:sz w:val="18"/>
              </w:rPr>
              <w:t>GIO Team</w:t>
            </w:r>
          </w:p>
        </w:tc>
        <w:tc>
          <w:tcPr>
            <w:tcW w:type="dxa" w:w="2268"/>
          </w:tcPr>
          <w:p>
            <w:r>
              <w:rPr>
                <w:sz w:val="18"/>
              </w:rPr>
              <w:t>Integration Architect</w:t>
            </w:r>
          </w:p>
        </w:tc>
      </w:tr>
      <w:tr>
        <w:tc>
          <w:tcPr>
            <w:tcW w:type="dxa" w:w="1701"/>
          </w:tcPr>
          <w:p>
            <w:r>
              <w:rPr>
                <w:sz w:val="18"/>
              </w:rPr>
              <w:t>Platform Team</w:t>
            </w:r>
          </w:p>
        </w:tc>
        <w:tc>
          <w:tcPr>
            <w:tcW w:type="dxa" w:w="2551"/>
          </w:tcPr>
          <w:p>
            <w:r>
              <w:rPr>
                <w:sz w:val="18"/>
              </w:rPr>
              <w:t>DASH Platform Team</w:t>
            </w:r>
          </w:p>
        </w:tc>
        <w:tc>
          <w:tcPr>
            <w:tcW w:type="dxa" w:w="3969"/>
          </w:tcPr>
          <w:p>
            <w:r>
              <w:rPr>
                <w:sz w:val="18"/>
              </w:rPr>
              <w:t>DASH onboarding, shared service SLA, data sharing agreement</w:t>
            </w:r>
          </w:p>
        </w:tc>
        <w:tc>
          <w:tcPr>
            <w:tcW w:type="dxa" w:w="1984"/>
          </w:tcPr>
          <w:p>
            <w:r>
              <w:rPr>
                <w:sz w:val="18"/>
              </w:rPr>
              <w:t>DASH Board</w:t>
            </w:r>
          </w:p>
        </w:tc>
        <w:tc>
          <w:tcPr>
            <w:tcW w:type="dxa" w:w="2268"/>
          </w:tcPr>
          <w:p>
            <w:r>
              <w:rPr>
                <w:sz w:val="18"/>
              </w:rPr>
              <w:t>Data Architect</w:t>
            </w:r>
          </w:p>
        </w:tc>
      </w:tr>
      <w:tr>
        <w:tc>
          <w:tcPr>
            <w:tcW w:type="dxa" w:w="1701"/>
          </w:tcPr>
          <w:p>
            <w:r>
              <w:rPr>
                <w:sz w:val="18"/>
              </w:rPr>
              <w:t>Product Owner</w:t>
            </w:r>
          </w:p>
        </w:tc>
        <w:tc>
          <w:tcPr>
            <w:tcW w:type="dxa" w:w="2551"/>
          </w:tcPr>
          <w:p>
            <w:r>
              <w:rPr>
                <w:sz w:val="18"/>
              </w:rPr>
              <w:t>Product Owner</w:t>
            </w:r>
          </w:p>
        </w:tc>
        <w:tc>
          <w:tcPr>
            <w:tcW w:type="dxa" w:w="3969"/>
          </w:tcPr>
          <w:p>
            <w:r>
              <w:rPr>
                <w:sz w:val="18"/>
              </w:rPr>
              <w:t>Backlog prioritisation, acceptance criteria, user story sign-off</w:t>
            </w:r>
          </w:p>
        </w:tc>
        <w:tc>
          <w:tcPr>
            <w:tcW w:type="dxa" w:w="1984"/>
          </w:tcPr>
          <w:p>
            <w:r>
              <w:rPr>
                <w:sz w:val="18"/>
              </w:rPr>
              <w:t>Delivery Team</w:t>
            </w:r>
          </w:p>
        </w:tc>
        <w:tc>
          <w:tcPr>
            <w:tcW w:type="dxa" w:w="2268"/>
          </w:tcPr>
          <w:p>
            <w:r>
              <w:rPr>
                <w:sz w:val="18"/>
              </w:rPr>
              <w:t>Programme Director</w:t>
            </w:r>
          </w:p>
        </w:tc>
      </w:tr>
      <w:tr>
        <w:tc>
          <w:tcPr>
            <w:tcW w:type="dxa" w:w="1701"/>
          </w:tcPr>
          <w:p>
            <w:r>
              <w:rPr>
                <w:sz w:val="18"/>
              </w:rPr>
              <w:t>DevSecOps Lead</w:t>
            </w:r>
          </w:p>
        </w:tc>
        <w:tc>
          <w:tcPr>
            <w:tcW w:type="dxa" w:w="2551"/>
          </w:tcPr>
          <w:p>
            <w:r>
              <w:rPr>
                <w:sz w:val="18"/>
              </w:rPr>
              <w:t>DevSecOps Lead</w:t>
            </w:r>
          </w:p>
        </w:tc>
        <w:tc>
          <w:tcPr>
            <w:tcW w:type="dxa" w:w="3969"/>
          </w:tcPr>
          <w:p>
            <w:r>
              <w:rPr>
                <w:sz w:val="18"/>
              </w:rPr>
              <w:t>CI/CD pipeline, IaC, deployment automation, on-call rota</w:t>
            </w:r>
          </w:p>
        </w:tc>
        <w:tc>
          <w:tcPr>
            <w:tcW w:type="dxa" w:w="1984"/>
          </w:tcPr>
          <w:p>
            <w:r>
              <w:rPr>
                <w:sz w:val="18"/>
              </w:rPr>
              <w:t>Engineering Team</w:t>
            </w:r>
          </w:p>
        </w:tc>
        <w:tc>
          <w:tcPr>
            <w:tcW w:type="dxa" w:w="2268"/>
          </w:tcPr>
          <w:p>
            <w:r>
              <w:rPr>
                <w:sz w:val="18"/>
              </w:rPr>
              <w:t>CTO</w:t>
            </w:r>
          </w:p>
        </w:tc>
      </w:tr>
      <w:tr>
        <w:tc>
          <w:tcPr>
            <w:tcW w:type="dxa" w:w="1701"/>
          </w:tcPr>
          <w:p>
            <w:r>
              <w:rPr>
                <w:sz w:val="18"/>
              </w:rPr>
              <w:t>Accessibility Lead</w:t>
            </w:r>
          </w:p>
        </w:tc>
        <w:tc>
          <w:tcPr>
            <w:tcW w:type="dxa" w:w="2551"/>
          </w:tcPr>
          <w:p>
            <w:r>
              <w:rPr>
                <w:sz w:val="18"/>
              </w:rPr>
              <w:t>Accessibility Lead</w:t>
            </w:r>
          </w:p>
        </w:tc>
        <w:tc>
          <w:tcPr>
            <w:tcW w:type="dxa" w:w="3969"/>
          </w:tcPr>
          <w:p>
            <w:r>
              <w:rPr>
                <w:sz w:val="18"/>
              </w:rPr>
              <w:t>WCAG 2.2 AA compliance, assistive technology testing</w:t>
            </w:r>
          </w:p>
        </w:tc>
        <w:tc>
          <w:tcPr>
            <w:tcW w:type="dxa" w:w="1984"/>
          </w:tcPr>
          <w:p>
            <w:r>
              <w:rPr>
                <w:sz w:val="18"/>
              </w:rPr>
              <w:t>Design Team</w:t>
            </w:r>
          </w:p>
        </w:tc>
        <w:tc>
          <w:tcPr>
            <w:tcW w:type="dxa" w:w="2268"/>
          </w:tcPr>
          <w:p>
            <w:r>
              <w:rPr>
                <w:sz w:val="18"/>
              </w:rPr>
              <w:t>Product Owner</w:t>
            </w:r>
          </w:p>
        </w:tc>
      </w:tr>
      <w:tr>
        <w:tc>
          <w:tcPr>
            <w:tcW w:type="dxa" w:w="1701"/>
          </w:tcPr>
          <w:p>
            <w:r>
              <w:rPr>
                <w:sz w:val="18"/>
              </w:rPr>
              <w:t>FinOps Lead</w:t>
            </w:r>
          </w:p>
        </w:tc>
        <w:tc>
          <w:tcPr>
            <w:tcW w:type="dxa" w:w="2551"/>
          </w:tcPr>
          <w:p>
            <w:r>
              <w:rPr>
                <w:sz w:val="18"/>
              </w:rPr>
              <w:t>FinOps Lead</w:t>
            </w:r>
          </w:p>
        </w:tc>
        <w:tc>
          <w:tcPr>
            <w:tcW w:type="dxa" w:w="3969"/>
          </w:tcPr>
          <w:p>
            <w:r>
              <w:rPr>
                <w:sz w:val="18"/>
              </w:rPr>
              <w:t>Cloud cost optimisation, budget alerts, anomaly detection</w:t>
            </w:r>
          </w:p>
        </w:tc>
        <w:tc>
          <w:tcPr>
            <w:tcW w:type="dxa" w:w="1984"/>
          </w:tcPr>
          <w:p>
            <w:r>
              <w:rPr>
                <w:sz w:val="18"/>
              </w:rPr>
              <w:t>FinOps WG</w:t>
            </w:r>
          </w:p>
        </w:tc>
        <w:tc>
          <w:tcPr>
            <w:tcW w:type="dxa" w:w="2268"/>
          </w:tcPr>
          <w:p>
            <w:r>
              <w:rPr>
                <w:sz w:val="18"/>
              </w:rPr>
              <w:t>CTO</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